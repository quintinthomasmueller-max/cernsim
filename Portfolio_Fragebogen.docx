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P-Seminar Portfolio - Ausfüll-Fragebogen</w:t>
      </w:r>
    </w:p>
    <w:p>
      <w:r>
        <w:t>Hinweis zur Bearbeitung:</w:t>
        <w:br/>
        <w:t>Öffne diese Word-Datei auf deinem Computer und trage deine Antworten einfach in die rechten Spalten der Tabellen ein. Speichere das Dokument ab. Ich werde das Dokument auslesen, um dein vollständiges Portfolio in die offizielle Word-Vorlage einzufügen!</w:t>
      </w:r>
    </w:p>
    <w:p>
      <w:pPr>
        <w:spacing w:before="240" w:after="120"/>
      </w:pPr>
      <w:r>
        <w:rPr>
          <w:b/>
          <w:sz w:val="28"/>
        </w:rPr>
        <w:t>A - Allgemeine Angaben (für das Titelblatt)</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Dein vollständiger Name</w:t>
            </w:r>
          </w:p>
        </w:tc>
        <w:tc>
          <w:tcPr>
            <w:tcW w:type="dxa" w:w="4703"/>
          </w:tcPr>
          <w:p>
            <w:r>
              <w:rPr>
                <w:i/>
                <w:color w:val="808080"/>
              </w:rPr>
              <w:t>[Vorname Nachname]</w:t>
            </w:r>
          </w:p>
        </w:tc>
      </w:tr>
      <w:tr>
        <w:tc>
          <w:tcPr>
            <w:tcW w:type="dxa" w:w="4703"/>
          </w:tcPr>
          <w:p>
            <w:r>
              <w:rPr>
                <w:sz w:val="21"/>
              </w:rPr>
              <w:t>Name und Adresse deiner Schule</w:t>
            </w:r>
          </w:p>
        </w:tc>
        <w:tc>
          <w:tcPr>
            <w:tcW w:type="dxa" w:w="4703"/>
          </w:tcPr>
          <w:p>
            <w:r>
              <w:rPr>
                <w:i/>
                <w:color w:val="808080"/>
              </w:rPr>
              <w:t>[Schule eintragen]</w:t>
            </w:r>
          </w:p>
        </w:tc>
      </w:tr>
      <w:tr>
        <w:tc>
          <w:tcPr>
            <w:tcW w:type="dxa" w:w="4703"/>
          </w:tcPr>
          <w:p>
            <w:r>
              <w:rPr>
                <w:sz w:val="21"/>
              </w:rPr>
              <w:t>Schuljahr</w:t>
            </w:r>
          </w:p>
        </w:tc>
        <w:tc>
          <w:tcPr>
            <w:tcW w:type="dxa" w:w="4703"/>
          </w:tcPr>
          <w:p>
            <w:r>
              <w:rPr>
                <w:i/>
                <w:color w:val="808080"/>
              </w:rPr>
              <w:t>2025/2026</w:t>
            </w:r>
          </w:p>
        </w:tc>
      </w:tr>
      <w:tr>
        <w:tc>
          <w:tcPr>
            <w:tcW w:type="dxa" w:w="4703"/>
          </w:tcPr>
          <w:p>
            <w:r>
              <w:rPr>
                <w:sz w:val="21"/>
              </w:rPr>
              <w:t>Seminarfach / Leitfach (z. B. Wirtschaft und Recht, Deutsch, Physik)</w:t>
            </w:r>
          </w:p>
        </w:tc>
        <w:tc>
          <w:tcPr>
            <w:tcW w:type="dxa" w:w="4703"/>
          </w:tcPr>
          <w:p>
            <w:r>
              <w:rPr>
                <w:i/>
                <w:color w:val="808080"/>
              </w:rPr>
              <w:t>[Fach]</w:t>
            </w:r>
          </w:p>
        </w:tc>
      </w:tr>
      <w:tr>
        <w:tc>
          <w:tcPr>
            <w:tcW w:type="dxa" w:w="4703"/>
          </w:tcPr>
          <w:p>
            <w:r>
              <w:rPr>
                <w:sz w:val="21"/>
              </w:rPr>
              <w:t>Name der betreuenden Lehrkraft</w:t>
            </w:r>
          </w:p>
        </w:tc>
        <w:tc>
          <w:tcPr>
            <w:tcW w:type="dxa" w:w="4703"/>
          </w:tcPr>
          <w:p>
            <w:r>
              <w:rPr>
                <w:i/>
                <w:color w:val="808080"/>
              </w:rPr>
              <w:t>[Name]</w:t>
            </w:r>
          </w:p>
        </w:tc>
      </w:tr>
      <w:tr>
        <w:tc>
          <w:tcPr>
            <w:tcW w:type="dxa" w:w="4703"/>
          </w:tcPr>
          <w:p>
            <w:r>
              <w:rPr>
                <w:sz w:val="21"/>
              </w:rPr>
              <w:t>Abgabetermin (genaues Datum)</w:t>
            </w:r>
          </w:p>
        </w:tc>
        <w:tc>
          <w:tcPr>
            <w:tcW w:type="dxa" w:w="4703"/>
          </w:tcPr>
          <w:p>
            <w:r>
              <w:rPr>
                <w:i/>
                <w:color w:val="808080"/>
              </w:rPr>
              <w:t>[Datum]</w:t>
            </w:r>
          </w:p>
        </w:tc>
      </w:tr>
    </w:tbl>
    <w:p>
      <w:pPr>
        <w:spacing w:after="120"/>
      </w:pPr>
    </w:p>
    <w:p>
      <w:pPr>
        <w:spacing w:before="240" w:after="120"/>
      </w:pPr>
      <w:r>
        <w:rPr>
          <w:b/>
          <w:sz w:val="28"/>
        </w:rPr>
        <w:t>B - Kapitel 1: Projekt Unternehmensgründung</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B1.1) Was war die Grundidee eures Unternehmens / eurer Schülerfirma? (1-3 Sätze)</w:t>
            </w:r>
          </w:p>
        </w:tc>
        <w:tc>
          <w:tcPr>
            <w:tcW w:type="dxa" w:w="4703"/>
          </w:tcPr>
          <w:p>
            <w:r/>
          </w:p>
        </w:tc>
      </w:tr>
      <w:tr>
        <w:tc>
          <w:tcPr>
            <w:tcW w:type="dxa" w:w="4703"/>
          </w:tcPr>
          <w:p>
            <w:r>
              <w:rPr>
                <w:sz w:val="21"/>
              </w:rPr>
              <w:t>B1.2) Welches Produkt oder welche Dienstleistung habt ihr konkret entwickelt/verkauft?</w:t>
            </w:r>
          </w:p>
        </w:tc>
        <w:tc>
          <w:tcPr>
            <w:tcW w:type="dxa" w:w="4703"/>
          </w:tcPr>
          <w:p>
            <w:r/>
          </w:p>
        </w:tc>
      </w:tr>
      <w:tr>
        <w:tc>
          <w:tcPr>
            <w:tcW w:type="dxa" w:w="4703"/>
          </w:tcPr>
          <w:p>
            <w:r>
              <w:rPr>
                <w:sz w:val="21"/>
              </w:rPr>
              <w:t>B1.3) Wie lief die Einführungsphase ab? (Ideenfindung, erste Sitzungen, etc.)</w:t>
            </w:r>
          </w:p>
        </w:tc>
        <w:tc>
          <w:tcPr>
            <w:tcW w:type="dxa" w:w="4703"/>
          </w:tcPr>
          <w:p>
            <w:r/>
          </w:p>
        </w:tc>
      </w:tr>
      <w:tr>
        <w:tc>
          <w:tcPr>
            <w:tcW w:type="dxa" w:w="4703"/>
          </w:tcPr>
          <w:p>
            <w:r>
              <w:rPr>
                <w:sz w:val="21"/>
              </w:rPr>
              <w:t>B1.4) Hattet ihr einen Projektablaufplan (PAP) oder Meilensteinplan? Wenn ja, beschreibe ihn kurz</w:t>
            </w:r>
          </w:p>
        </w:tc>
        <w:tc>
          <w:tcPr>
            <w:tcW w:type="dxa" w:w="4703"/>
          </w:tcPr>
          <w:p>
            <w:r/>
          </w:p>
        </w:tc>
      </w:tr>
      <w:tr>
        <w:tc>
          <w:tcPr>
            <w:tcW w:type="dxa" w:w="4703"/>
          </w:tcPr>
          <w:p>
            <w:r>
              <w:rPr>
                <w:sz w:val="21"/>
              </w:rPr>
              <w:t>B1.5) Wurde eine Machbarkeitsanalyse durchgeführt? Was kam dabei heraus?</w:t>
            </w:r>
          </w:p>
        </w:tc>
        <w:tc>
          <w:tcPr>
            <w:tcW w:type="dxa" w:w="4703"/>
          </w:tcPr>
          <w:p>
            <w:r/>
          </w:p>
        </w:tc>
      </w:tr>
      <w:tr>
        <w:tc>
          <w:tcPr>
            <w:tcW w:type="dxa" w:w="4703"/>
          </w:tcPr>
          <w:p>
            <w:r>
              <w:rPr>
                <w:sz w:val="21"/>
              </w:rPr>
              <w:t>B1.6) Gab es einen Pitch / eine Präsentation der Geschäftsidee? Vor wem?</w:t>
            </w:r>
          </w:p>
        </w:tc>
        <w:tc>
          <w:tcPr>
            <w:tcW w:type="dxa" w:w="4703"/>
          </w:tcPr>
          <w:p>
            <w:r/>
          </w:p>
        </w:tc>
      </w:tr>
      <w:tr>
        <w:tc>
          <w:tcPr>
            <w:tcW w:type="dxa" w:w="4703"/>
          </w:tcPr>
          <w:p>
            <w:r>
              <w:rPr>
                <w:sz w:val="21"/>
              </w:rPr>
              <w:t>B2.1) Welche konkrete Rolle/Position hattest du im Unternehmen? (z.B. Finanzen, Marketing, PR, Geschäftsführung, Produktion...)</w:t>
            </w:r>
          </w:p>
        </w:tc>
        <w:tc>
          <w:tcPr>
            <w:tcW w:type="dxa" w:w="4703"/>
          </w:tcPr>
          <w:p>
            <w:r/>
          </w:p>
        </w:tc>
      </w:tr>
      <w:tr>
        <w:tc>
          <w:tcPr>
            <w:tcW w:type="dxa" w:w="4703"/>
          </w:tcPr>
          <w:p>
            <w:r>
              <w:rPr>
                <w:sz w:val="21"/>
              </w:rPr>
              <w:t>B2.2) Wie viele Personen waren in deiner Gruppe/Untergruppe?</w:t>
            </w:r>
          </w:p>
        </w:tc>
        <w:tc>
          <w:tcPr>
            <w:tcW w:type="dxa" w:w="4703"/>
          </w:tcPr>
          <w:p>
            <w:r/>
          </w:p>
        </w:tc>
      </w:tr>
      <w:tr>
        <w:tc>
          <w:tcPr>
            <w:tcW w:type="dxa" w:w="4703"/>
          </w:tcPr>
          <w:p>
            <w:r>
              <w:rPr>
                <w:sz w:val="21"/>
              </w:rPr>
              <w:t>B2.3) Wie wurden die Rollen verteilt? (Freiwillig, per Abstimmung, durch die Lehrkraft?)</w:t>
            </w:r>
          </w:p>
        </w:tc>
        <w:tc>
          <w:tcPr>
            <w:tcW w:type="dxa" w:w="4703"/>
          </w:tcPr>
          <w:p>
            <w:r/>
          </w:p>
        </w:tc>
      </w:tr>
      <w:tr>
        <w:tc>
          <w:tcPr>
            <w:tcW w:type="dxa" w:w="4703"/>
          </w:tcPr>
          <w:p>
            <w:r>
              <w:rPr>
                <w:sz w:val="21"/>
              </w:rPr>
              <w:t>B2.4) Wie lief die Zusammenarbeit in der Gruppe?</w:t>
            </w:r>
          </w:p>
        </w:tc>
        <w:tc>
          <w:tcPr>
            <w:tcW w:type="dxa" w:w="4703"/>
          </w:tcPr>
          <w:p>
            <w:r/>
          </w:p>
        </w:tc>
      </w:tr>
    </w:tbl>
    <w:p>
      <w:pPr>
        <w:spacing w:after="120"/>
      </w:pPr>
    </w:p>
    <w:p>
      <w:pPr>
        <w:spacing w:before="240" w:after="120"/>
      </w:pPr>
      <w:r>
        <w:rPr>
          <w:b/>
          <w:sz w:val="28"/>
        </w:rPr>
        <w:t>B3 - Projekttagebuch (Bitte trage hier 2-3 konkrete Tätigkeiten ein!)</w:t>
      </w:r>
    </w:p>
    <w:p>
      <w:pPr>
        <w:spacing w:after="60"/>
      </w:pPr>
      <w:r>
        <w:t>Tätigkeit 1:</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Datum / Tag</w:t>
            </w:r>
          </w:p>
        </w:tc>
        <w:tc>
          <w:tcPr>
            <w:tcW w:type="dxa" w:w="4703"/>
          </w:tcPr>
          <w:p>
            <w:r>
              <w:rPr>
                <w:i/>
                <w:color w:val="808080"/>
              </w:rPr>
              <w:t>[z.B. 14.10.2025]</w:t>
            </w:r>
          </w:p>
        </w:tc>
      </w:tr>
      <w:tr>
        <w:tc>
          <w:tcPr>
            <w:tcW w:type="dxa" w:w="4703"/>
          </w:tcPr>
          <w:p>
            <w:r>
              <w:rPr>
                <w:sz w:val="21"/>
              </w:rPr>
              <w:t>Uhrzeit / Dauer</w:t>
            </w:r>
          </w:p>
        </w:tc>
        <w:tc>
          <w:tcPr>
            <w:tcW w:type="dxa" w:w="4703"/>
          </w:tcPr>
          <w:p>
            <w:r>
              <w:rPr>
                <w:i/>
                <w:color w:val="808080"/>
              </w:rPr>
              <w:t>[z.B. 14:00 - 16:00 (2 Std.)]</w:t>
            </w:r>
          </w:p>
        </w:tc>
      </w:tr>
      <w:tr>
        <w:tc>
          <w:tcPr>
            <w:tcW w:type="dxa" w:w="4703"/>
          </w:tcPr>
          <w:p>
            <w:r>
              <w:rPr>
                <w:sz w:val="21"/>
              </w:rPr>
              <w:t>Ort</w:t>
            </w:r>
          </w:p>
        </w:tc>
        <w:tc>
          <w:tcPr>
            <w:tcW w:type="dxa" w:w="4703"/>
          </w:tcPr>
          <w:p>
            <w:r>
              <w:rPr>
                <w:i/>
                <w:color w:val="808080"/>
              </w:rPr>
              <w:t>[Schule / Zuhause / Sonstiges]</w:t>
            </w:r>
          </w:p>
        </w:tc>
      </w:tr>
      <w:tr>
        <w:tc>
          <w:tcPr>
            <w:tcW w:type="dxa" w:w="4703"/>
          </w:tcPr>
          <w:p>
            <w:r>
              <w:rPr>
                <w:sz w:val="21"/>
              </w:rPr>
              <w:t>Beteiligte</w:t>
            </w:r>
          </w:p>
        </w:tc>
        <w:tc>
          <w:tcPr>
            <w:tcW w:type="dxa" w:w="4703"/>
          </w:tcPr>
          <w:p>
            <w:r>
              <w:rPr>
                <w:i/>
                <w:color w:val="808080"/>
              </w:rPr>
              <w:t>[Allein / Gruppe / ganzer Kurs]</w:t>
            </w:r>
          </w:p>
        </w:tc>
      </w:tr>
      <w:tr>
        <w:tc>
          <w:tcPr>
            <w:tcW w:type="dxa" w:w="4703"/>
          </w:tcPr>
          <w:p>
            <w:r>
              <w:rPr>
                <w:sz w:val="21"/>
              </w:rPr>
              <w:t>Was hast du gemacht? (z.B. E-Mail geschrieben, Plakat entworfen)</w:t>
            </w:r>
          </w:p>
        </w:tc>
        <w:tc>
          <w:tcPr>
            <w:tcW w:type="dxa" w:w="4703"/>
          </w:tcPr>
          <w:p>
            <w:r/>
          </w:p>
        </w:tc>
      </w:tr>
      <w:tr>
        <w:tc>
          <w:tcPr>
            <w:tcW w:type="dxa" w:w="4703"/>
          </w:tcPr>
          <w:p>
            <w:r>
              <w:rPr>
                <w:sz w:val="21"/>
              </w:rPr>
              <w:t>Reflexion (Was lief gut? Was war schwierig? Was hast du gelernt?)</w:t>
            </w:r>
          </w:p>
        </w:tc>
        <w:tc>
          <w:tcPr>
            <w:tcW w:type="dxa" w:w="4703"/>
          </w:tcPr>
          <w:p>
            <w:r/>
          </w:p>
        </w:tc>
      </w:tr>
    </w:tbl>
    <w:p>
      <w:pPr>
        <w:spacing w:after="120"/>
      </w:pPr>
    </w:p>
    <w:p>
      <w:pPr>
        <w:spacing w:after="60"/>
      </w:pPr>
      <w:r>
        <w:t>Tätigkeit 2:</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Datum / Tag</w:t>
            </w:r>
          </w:p>
        </w:tc>
        <w:tc>
          <w:tcPr>
            <w:tcW w:type="dxa" w:w="4703"/>
          </w:tcPr>
          <w:p>
            <w:r>
              <w:rPr>
                <w:i/>
                <w:color w:val="808080"/>
              </w:rPr>
              <w:t>[z.B. 14.10.2025]</w:t>
            </w:r>
          </w:p>
        </w:tc>
      </w:tr>
      <w:tr>
        <w:tc>
          <w:tcPr>
            <w:tcW w:type="dxa" w:w="4703"/>
          </w:tcPr>
          <w:p>
            <w:r>
              <w:rPr>
                <w:sz w:val="21"/>
              </w:rPr>
              <w:t>Uhrzeit / Dauer</w:t>
            </w:r>
          </w:p>
        </w:tc>
        <w:tc>
          <w:tcPr>
            <w:tcW w:type="dxa" w:w="4703"/>
          </w:tcPr>
          <w:p>
            <w:r>
              <w:rPr>
                <w:i/>
                <w:color w:val="808080"/>
              </w:rPr>
              <w:t>[z.B. 14:00 - 16:00 (2 Std.)]</w:t>
            </w:r>
          </w:p>
        </w:tc>
      </w:tr>
      <w:tr>
        <w:tc>
          <w:tcPr>
            <w:tcW w:type="dxa" w:w="4703"/>
          </w:tcPr>
          <w:p>
            <w:r>
              <w:rPr>
                <w:sz w:val="21"/>
              </w:rPr>
              <w:t>Ort</w:t>
            </w:r>
          </w:p>
        </w:tc>
        <w:tc>
          <w:tcPr>
            <w:tcW w:type="dxa" w:w="4703"/>
          </w:tcPr>
          <w:p>
            <w:r>
              <w:rPr>
                <w:i/>
                <w:color w:val="808080"/>
              </w:rPr>
              <w:t>[Schule / Zuhause / Sonstiges]</w:t>
            </w:r>
          </w:p>
        </w:tc>
      </w:tr>
      <w:tr>
        <w:tc>
          <w:tcPr>
            <w:tcW w:type="dxa" w:w="4703"/>
          </w:tcPr>
          <w:p>
            <w:r>
              <w:rPr>
                <w:sz w:val="21"/>
              </w:rPr>
              <w:t>Beteiligte</w:t>
            </w:r>
          </w:p>
        </w:tc>
        <w:tc>
          <w:tcPr>
            <w:tcW w:type="dxa" w:w="4703"/>
          </w:tcPr>
          <w:p>
            <w:r>
              <w:rPr>
                <w:i/>
                <w:color w:val="808080"/>
              </w:rPr>
              <w:t>[Allein / Gruppe / ganzer Kurs]</w:t>
            </w:r>
          </w:p>
        </w:tc>
      </w:tr>
      <w:tr>
        <w:tc>
          <w:tcPr>
            <w:tcW w:type="dxa" w:w="4703"/>
          </w:tcPr>
          <w:p>
            <w:r>
              <w:rPr>
                <w:sz w:val="21"/>
              </w:rPr>
              <w:t>Was hast du gemacht? (z.B. E-Mail geschrieben, Plakat entworfen)</w:t>
            </w:r>
          </w:p>
        </w:tc>
        <w:tc>
          <w:tcPr>
            <w:tcW w:type="dxa" w:w="4703"/>
          </w:tcPr>
          <w:p>
            <w:r/>
          </w:p>
        </w:tc>
      </w:tr>
      <w:tr>
        <w:tc>
          <w:tcPr>
            <w:tcW w:type="dxa" w:w="4703"/>
          </w:tcPr>
          <w:p>
            <w:r>
              <w:rPr>
                <w:sz w:val="21"/>
              </w:rPr>
              <w:t>Reflexion (Was lief gut? Was war schwierig? Was hast du gelernt?)</w:t>
            </w:r>
          </w:p>
        </w:tc>
        <w:tc>
          <w:tcPr>
            <w:tcW w:type="dxa" w:w="4703"/>
          </w:tcPr>
          <w:p>
            <w:r/>
          </w:p>
        </w:tc>
      </w:tr>
    </w:tbl>
    <w:p>
      <w:pPr>
        <w:spacing w:after="120"/>
      </w:pPr>
    </w:p>
    <w:p>
      <w:pPr>
        <w:spacing w:after="60"/>
      </w:pPr>
      <w:r>
        <w:t>Tätigkeit 3:</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Datum / Tag</w:t>
            </w:r>
          </w:p>
        </w:tc>
        <w:tc>
          <w:tcPr>
            <w:tcW w:type="dxa" w:w="4703"/>
          </w:tcPr>
          <w:p>
            <w:r>
              <w:rPr>
                <w:i/>
                <w:color w:val="808080"/>
              </w:rPr>
              <w:t>[z.B. 14.10.2025]</w:t>
            </w:r>
          </w:p>
        </w:tc>
      </w:tr>
      <w:tr>
        <w:tc>
          <w:tcPr>
            <w:tcW w:type="dxa" w:w="4703"/>
          </w:tcPr>
          <w:p>
            <w:r>
              <w:rPr>
                <w:sz w:val="21"/>
              </w:rPr>
              <w:t>Uhrzeit / Dauer</w:t>
            </w:r>
          </w:p>
        </w:tc>
        <w:tc>
          <w:tcPr>
            <w:tcW w:type="dxa" w:w="4703"/>
          </w:tcPr>
          <w:p>
            <w:r>
              <w:rPr>
                <w:i/>
                <w:color w:val="808080"/>
              </w:rPr>
              <w:t>[z.B. 14:00 - 16:00 (2 Std.)]</w:t>
            </w:r>
          </w:p>
        </w:tc>
      </w:tr>
      <w:tr>
        <w:tc>
          <w:tcPr>
            <w:tcW w:type="dxa" w:w="4703"/>
          </w:tcPr>
          <w:p>
            <w:r>
              <w:rPr>
                <w:sz w:val="21"/>
              </w:rPr>
              <w:t>Ort</w:t>
            </w:r>
          </w:p>
        </w:tc>
        <w:tc>
          <w:tcPr>
            <w:tcW w:type="dxa" w:w="4703"/>
          </w:tcPr>
          <w:p>
            <w:r>
              <w:rPr>
                <w:i/>
                <w:color w:val="808080"/>
              </w:rPr>
              <w:t>[Schule / Zuhause / Sonstiges]</w:t>
            </w:r>
          </w:p>
        </w:tc>
      </w:tr>
      <w:tr>
        <w:tc>
          <w:tcPr>
            <w:tcW w:type="dxa" w:w="4703"/>
          </w:tcPr>
          <w:p>
            <w:r>
              <w:rPr>
                <w:sz w:val="21"/>
              </w:rPr>
              <w:t>Beteiligte</w:t>
            </w:r>
          </w:p>
        </w:tc>
        <w:tc>
          <w:tcPr>
            <w:tcW w:type="dxa" w:w="4703"/>
          </w:tcPr>
          <w:p>
            <w:r>
              <w:rPr>
                <w:i/>
                <w:color w:val="808080"/>
              </w:rPr>
              <w:t>[Allein / Gruppe / ganzer Kurs]</w:t>
            </w:r>
          </w:p>
        </w:tc>
      </w:tr>
      <w:tr>
        <w:tc>
          <w:tcPr>
            <w:tcW w:type="dxa" w:w="4703"/>
          </w:tcPr>
          <w:p>
            <w:r>
              <w:rPr>
                <w:sz w:val="21"/>
              </w:rPr>
              <w:t>Was hast du gemacht? (z.B. E-Mail geschrieben, Plakat entworfen)</w:t>
            </w:r>
          </w:p>
        </w:tc>
        <w:tc>
          <w:tcPr>
            <w:tcW w:type="dxa" w:w="4703"/>
          </w:tcPr>
          <w:p>
            <w:r/>
          </w:p>
        </w:tc>
      </w:tr>
      <w:tr>
        <w:tc>
          <w:tcPr>
            <w:tcW w:type="dxa" w:w="4703"/>
          </w:tcPr>
          <w:p>
            <w:r>
              <w:rPr>
                <w:sz w:val="21"/>
              </w:rPr>
              <w:t>Reflexion (Was lief gut? Was war schwierig? Was hast du gelernt?)</w:t>
            </w:r>
          </w:p>
        </w:tc>
        <w:tc>
          <w:tcPr>
            <w:tcW w:type="dxa" w:w="4703"/>
          </w:tcPr>
          <w:p>
            <w:r/>
          </w:p>
        </w:tc>
      </w:tr>
    </w:tbl>
    <w:p>
      <w:pPr>
        <w:spacing w:after="120"/>
      </w:pP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B4.1) Hattet ihr Kontakt zu externen Partnern? Wenn ja, zu wem?</w:t>
            </w:r>
          </w:p>
        </w:tc>
        <w:tc>
          <w:tcPr>
            <w:tcW w:type="dxa" w:w="4703"/>
          </w:tcPr>
          <w:p>
            <w:r/>
          </w:p>
        </w:tc>
      </w:tr>
      <w:tr>
        <w:tc>
          <w:tcPr>
            <w:tcW w:type="dxa" w:w="4703"/>
          </w:tcPr>
          <w:p>
            <w:r>
              <w:rPr>
                <w:sz w:val="21"/>
              </w:rPr>
              <w:t>B4.2) Welche Art von Korrespondenz gab es? (E-Mail, Telefon, persönlich)</w:t>
            </w:r>
          </w:p>
        </w:tc>
        <w:tc>
          <w:tcPr>
            <w:tcW w:type="dxa" w:w="4703"/>
          </w:tcPr>
          <w:p>
            <w:r/>
          </w:p>
        </w:tc>
      </w:tr>
      <w:tr>
        <w:tc>
          <w:tcPr>
            <w:tcW w:type="dxa" w:w="4703"/>
          </w:tcPr>
          <w:p>
            <w:r>
              <w:rPr>
                <w:sz w:val="21"/>
              </w:rPr>
              <w:t>B4.3) Was war das Ergebnis dieser Kontakte?</w:t>
            </w:r>
          </w:p>
        </w:tc>
        <w:tc>
          <w:tcPr>
            <w:tcW w:type="dxa" w:w="4703"/>
          </w:tcPr>
          <w:p>
            <w:r/>
          </w:p>
        </w:tc>
      </w:tr>
    </w:tbl>
    <w:p>
      <w:pPr>
        <w:spacing w:after="120"/>
      </w:pPr>
    </w:p>
    <w:p>
      <w:pPr>
        <w:spacing w:before="240" w:after="120"/>
      </w:pPr>
      <w:r>
        <w:rPr>
          <w:b/>
          <w:sz w:val="28"/>
        </w:rPr>
        <w:t>C - Kapitel 2: Aktivitäten zur beruflichen Orientierung (BuS)</w:t>
      </w:r>
    </w:p>
    <w:p>
      <w:pPr>
        <w:spacing w:after="60"/>
      </w:pPr>
      <w:r>
        <w:t>BuS-Aktivität 1:</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Name der Aktivität / Vortrag (z.B. Berufsmesse, Selbsterkundungstest)</w:t>
            </w:r>
          </w:p>
        </w:tc>
        <w:tc>
          <w:tcPr>
            <w:tcW w:type="dxa" w:w="4703"/>
          </w:tcPr>
          <w:p>
            <w:r/>
          </w:p>
        </w:tc>
      </w:tr>
      <w:tr>
        <w:tc>
          <w:tcPr>
            <w:tcW w:type="dxa" w:w="4703"/>
          </w:tcPr>
          <w:p>
            <w:r>
              <w:rPr>
                <w:sz w:val="21"/>
              </w:rPr>
              <w:t>Ort und Datum</w:t>
            </w:r>
          </w:p>
        </w:tc>
        <w:tc>
          <w:tcPr>
            <w:tcW w:type="dxa" w:w="4703"/>
          </w:tcPr>
          <w:p>
            <w:r/>
          </w:p>
        </w:tc>
      </w:tr>
      <w:tr>
        <w:tc>
          <w:tcPr>
            <w:tcW w:type="dxa" w:w="4703"/>
          </w:tcPr>
          <w:p>
            <w:r>
              <w:rPr>
                <w:sz w:val="21"/>
              </w:rPr>
              <w:t>Inhalt (kurz)</w:t>
            </w:r>
          </w:p>
        </w:tc>
        <w:tc>
          <w:tcPr>
            <w:tcW w:type="dxa" w:w="4703"/>
          </w:tcPr>
          <w:p>
            <w:r/>
          </w:p>
        </w:tc>
      </w:tr>
      <w:tr>
        <w:tc>
          <w:tcPr>
            <w:tcW w:type="dxa" w:w="4703"/>
          </w:tcPr>
          <w:p>
            <w:r>
              <w:rPr>
                <w:sz w:val="21"/>
              </w:rPr>
              <w:t>Bewertung (War es für dich nützlich/wichtig?)</w:t>
            </w:r>
          </w:p>
        </w:tc>
        <w:tc>
          <w:tcPr>
            <w:tcW w:type="dxa" w:w="4703"/>
          </w:tcPr>
          <w:p>
            <w:r/>
          </w:p>
        </w:tc>
      </w:tr>
    </w:tbl>
    <w:p>
      <w:pPr>
        <w:spacing w:after="120"/>
      </w:pPr>
    </w:p>
    <w:p>
      <w:pPr>
        <w:spacing w:after="60"/>
      </w:pPr>
      <w:r>
        <w:t>BuS-Aktivität 2:</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Name der Aktivität / Vortrag (z.B. Berufsmesse, Selbsterkundungstest)</w:t>
            </w:r>
          </w:p>
        </w:tc>
        <w:tc>
          <w:tcPr>
            <w:tcW w:type="dxa" w:w="4703"/>
          </w:tcPr>
          <w:p>
            <w:r/>
          </w:p>
        </w:tc>
      </w:tr>
      <w:tr>
        <w:tc>
          <w:tcPr>
            <w:tcW w:type="dxa" w:w="4703"/>
          </w:tcPr>
          <w:p>
            <w:r>
              <w:rPr>
                <w:sz w:val="21"/>
              </w:rPr>
              <w:t>Ort und Datum</w:t>
            </w:r>
          </w:p>
        </w:tc>
        <w:tc>
          <w:tcPr>
            <w:tcW w:type="dxa" w:w="4703"/>
          </w:tcPr>
          <w:p>
            <w:r/>
          </w:p>
        </w:tc>
      </w:tr>
      <w:tr>
        <w:tc>
          <w:tcPr>
            <w:tcW w:type="dxa" w:w="4703"/>
          </w:tcPr>
          <w:p>
            <w:r>
              <w:rPr>
                <w:sz w:val="21"/>
              </w:rPr>
              <w:t>Inhalt (kurz)</w:t>
            </w:r>
          </w:p>
        </w:tc>
        <w:tc>
          <w:tcPr>
            <w:tcW w:type="dxa" w:w="4703"/>
          </w:tcPr>
          <w:p>
            <w:r/>
          </w:p>
        </w:tc>
      </w:tr>
      <w:tr>
        <w:tc>
          <w:tcPr>
            <w:tcW w:type="dxa" w:w="4703"/>
          </w:tcPr>
          <w:p>
            <w:r>
              <w:rPr>
                <w:sz w:val="21"/>
              </w:rPr>
              <w:t>Bewertung (War es für dich nützlich/wichtig?)</w:t>
            </w:r>
          </w:p>
        </w:tc>
        <w:tc>
          <w:tcPr>
            <w:tcW w:type="dxa" w:w="4703"/>
          </w:tcPr>
          <w:p>
            <w:r/>
          </w:p>
        </w:tc>
      </w:tr>
    </w:tbl>
    <w:p>
      <w:pPr>
        <w:spacing w:after="120"/>
      </w:pPr>
    </w:p>
    <w:p>
      <w:pPr>
        <w:spacing w:before="240" w:after="120"/>
      </w:pPr>
      <w:r>
        <w:rPr>
          <w:b/>
          <w:sz w:val="28"/>
        </w:rPr>
        <w:t>D - Kapitel 3: Reflexionen über Berufswahlkompetenz</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D1.1) Welche Kenntnisse und Fertigkeiten konntest du im P-Seminar üben/erwerben? (z.B. Teamarbeit, Zeitmanagement, Präsentieren, unternehmerisches Denken)</w:t>
            </w:r>
          </w:p>
        </w:tc>
        <w:tc>
          <w:tcPr>
            <w:tcW w:type="dxa" w:w="4703"/>
          </w:tcPr>
          <w:p>
            <w:r/>
          </w:p>
        </w:tc>
      </w:tr>
      <w:tr>
        <w:tc>
          <w:tcPr>
            <w:tcW w:type="dxa" w:w="4703"/>
          </w:tcPr>
          <w:p>
            <w:r>
              <w:rPr>
                <w:sz w:val="21"/>
              </w:rPr>
              <w:t>D1.2) Was sind deine persönlichen Stärken, die im Projekt sichtbar wurden?</w:t>
            </w:r>
          </w:p>
        </w:tc>
        <w:tc>
          <w:tcPr>
            <w:tcW w:type="dxa" w:w="4703"/>
          </w:tcPr>
          <w:p>
            <w:r/>
          </w:p>
        </w:tc>
      </w:tr>
      <w:tr>
        <w:tc>
          <w:tcPr>
            <w:tcW w:type="dxa" w:w="4703"/>
          </w:tcPr>
          <w:p>
            <w:r>
              <w:rPr>
                <w:sz w:val="21"/>
              </w:rPr>
              <w:t>D1.3) Was sind deine Schwächen, die sich gezeigt haben?</w:t>
            </w:r>
          </w:p>
        </w:tc>
        <w:tc>
          <w:tcPr>
            <w:tcW w:type="dxa" w:w="4703"/>
          </w:tcPr>
          <w:p>
            <w:r/>
          </w:p>
        </w:tc>
      </w:tr>
      <w:tr>
        <w:tc>
          <w:tcPr>
            <w:tcW w:type="dxa" w:w="4703"/>
          </w:tcPr>
          <w:p>
            <w:r>
              <w:rPr>
                <w:sz w:val="21"/>
              </w:rPr>
              <w:t>D2.1) Was ist dein aktueller Berufs- oder Studienwunsch?</w:t>
            </w:r>
          </w:p>
        </w:tc>
        <w:tc>
          <w:tcPr>
            <w:tcW w:type="dxa" w:w="4703"/>
          </w:tcPr>
          <w:p>
            <w:r/>
          </w:p>
        </w:tc>
      </w:tr>
      <w:tr>
        <w:tc>
          <w:tcPr>
            <w:tcW w:type="dxa" w:w="4703"/>
          </w:tcPr>
          <w:p>
            <w:r>
              <w:rPr>
                <w:sz w:val="21"/>
              </w:rPr>
              <w:t>D2.2) Welche Tätigkeiten und Aufgaben gehören to diesem Wunschberuf?</w:t>
            </w:r>
          </w:p>
        </w:tc>
        <w:tc>
          <w:tcPr>
            <w:tcW w:type="dxa" w:w="4703"/>
          </w:tcPr>
          <w:p>
            <w:r/>
          </w:p>
        </w:tc>
      </w:tr>
      <w:tr>
        <w:tc>
          <w:tcPr>
            <w:tcW w:type="dxa" w:w="4703"/>
          </w:tcPr>
          <w:p>
            <w:r>
              <w:rPr>
                <w:sz w:val="21"/>
              </w:rPr>
              <w:t>D2.3) Welche Anforderungen (Qualifikationen, Fertigkeiten) stellt dieser Beruf?</w:t>
            </w:r>
          </w:p>
        </w:tc>
        <w:tc>
          <w:tcPr>
            <w:tcW w:type="dxa" w:w="4703"/>
          </w:tcPr>
          <w:p>
            <w:r/>
          </w:p>
        </w:tc>
      </w:tr>
      <w:tr>
        <w:tc>
          <w:tcPr>
            <w:tcW w:type="dxa" w:w="4703"/>
          </w:tcPr>
          <w:p>
            <w:r>
              <w:rPr>
                <w:sz w:val="21"/>
              </w:rPr>
              <w:t>D2.4) Wie gut passt dieser Beruf zu deinen im P-Seminar festgestellten Stärken/Schwächen?</w:t>
            </w:r>
          </w:p>
        </w:tc>
        <w:tc>
          <w:tcPr>
            <w:tcW w:type="dxa" w:w="4703"/>
          </w:tcPr>
          <w:p>
            <w:r/>
          </w:p>
        </w:tc>
      </w:tr>
      <w:tr>
        <w:tc>
          <w:tcPr>
            <w:tcW w:type="dxa" w:w="4703"/>
          </w:tcPr>
          <w:p>
            <w:r>
              <w:rPr>
                <w:sz w:val="21"/>
              </w:rPr>
              <w:t>D2.5) Welche speziellen Qualifikationen musst du dir dafür noch aneignen?</w:t>
            </w:r>
          </w:p>
        </w:tc>
        <w:tc>
          <w:tcPr>
            <w:tcW w:type="dxa" w:w="4703"/>
          </w:tcPr>
          <w:p>
            <w:r/>
          </w:p>
        </w:tc>
      </w:tr>
      <w:tr>
        <w:tc>
          <w:tcPr>
            <w:tcW w:type="dxa" w:w="4703"/>
          </w:tcPr>
          <w:p>
            <w:r>
              <w:rPr>
                <w:sz w:val="21"/>
              </w:rPr>
              <w:t>D2.6) Gibt es Alternativen ('Plan B')?</w:t>
            </w:r>
          </w:p>
        </w:tc>
        <w:tc>
          <w:tcPr>
            <w:tcW w:type="dxa" w:w="4703"/>
          </w:tcPr>
          <w:p>
            <w:r/>
          </w:p>
        </w:tc>
      </w:tr>
      <w:tr>
        <w:tc>
          <w:tcPr>
            <w:tcW w:type="dxa" w:w="4703"/>
          </w:tcPr>
          <w:p>
            <w:r>
              <w:rPr>
                <w:sz w:val="21"/>
              </w:rPr>
              <w:t>D2.7) Wo kannst du weitere Informationen zu deinem Wunschberuf erhalten?</w:t>
            </w:r>
          </w:p>
        </w:tc>
        <w:tc>
          <w:tcPr>
            <w:tcW w:type="dxa" w:w="4703"/>
          </w:tcPr>
          <w:p>
            <w:r/>
          </w:p>
        </w:tc>
      </w:tr>
    </w:tbl>
    <w:p>
      <w:pPr>
        <w:spacing w:after="120"/>
      </w:pPr>
    </w:p>
    <w:p>
      <w:pPr>
        <w:spacing w:before="240" w:after="120"/>
      </w:pPr>
      <w:r>
        <w:rPr>
          <w:b/>
          <w:sz w:val="28"/>
        </w:rPr>
        <w:t>E - Kapitel 4: Fazit &amp; Anlagen</w:t>
      </w:r>
    </w:p>
    <w:tbl>
      <w:tblPr>
        <w:tblStyle w:val="TableGrid"/>
        <w:tblW w:type="auto" w:w="0"/>
        <w:tblLook w:firstColumn="1" w:firstRow="1" w:lastColumn="0" w:lastRow="0" w:noHBand="0" w:noVBand="1" w:val="04A0"/>
      </w:tblPr>
      <w:tblGrid>
        <w:gridCol w:w="4703"/>
        <w:gridCol w:w="4703"/>
      </w:tblGrid>
      <w:tr>
        <w:tc>
          <w:tcPr>
            <w:tcW w:type="dxa" w:w="4535"/>
          </w:tcPr>
          <w:p>
            <w:r>
              <w:rPr>
                <w:b/>
              </w:rPr>
              <w:t>Frage</w:t>
            </w:r>
          </w:p>
        </w:tc>
        <w:tc>
          <w:tcPr>
            <w:tcW w:type="dxa" w:w="4535"/>
          </w:tcPr>
          <w:p>
            <w:r>
              <w:rPr>
                <w:b/>
              </w:rPr>
              <w:t>Deine Antwort (hier einfach reinschreiben!)</w:t>
            </w:r>
          </w:p>
        </w:tc>
      </w:tr>
      <w:tr>
        <w:tc>
          <w:tcPr>
            <w:tcW w:type="dxa" w:w="4703"/>
          </w:tcPr>
          <w:p>
            <w:r>
              <w:rPr>
                <w:sz w:val="21"/>
              </w:rPr>
              <w:t>E1) Was sind deine wichtigsten Erkenntnisse aus dem P-Seminar?</w:t>
            </w:r>
          </w:p>
        </w:tc>
        <w:tc>
          <w:tcPr>
            <w:tcW w:type="dxa" w:w="4703"/>
          </w:tcPr>
          <w:p>
            <w:r/>
          </w:p>
        </w:tc>
      </w:tr>
      <w:tr>
        <w:tc>
          <w:tcPr>
            <w:tcW w:type="dxa" w:w="4703"/>
          </w:tcPr>
          <w:p>
            <w:r>
              <w:rPr>
                <w:sz w:val="21"/>
              </w:rPr>
              <w:t>E2) Was waren die größten Herausforderungen über das ganze Jahr?</w:t>
            </w:r>
          </w:p>
        </w:tc>
        <w:tc>
          <w:tcPr>
            <w:tcW w:type="dxa" w:w="4703"/>
          </w:tcPr>
          <w:p>
            <w:r/>
          </w:p>
        </w:tc>
      </w:tr>
      <w:tr>
        <w:tc>
          <w:tcPr>
            <w:tcW w:type="dxa" w:w="4703"/>
          </w:tcPr>
          <w:p>
            <w:r>
              <w:rPr>
                <w:sz w:val="21"/>
              </w:rPr>
              <w:t>E3) Was waren die größten Erfolge?</w:t>
            </w:r>
          </w:p>
        </w:tc>
        <w:tc>
          <w:tcPr>
            <w:tcW w:type="dxa" w:w="4703"/>
          </w:tcPr>
          <w:p>
            <w:r/>
          </w:p>
        </w:tc>
      </w:tr>
      <w:tr>
        <w:tc>
          <w:tcPr>
            <w:tcW w:type="dxa" w:w="4703"/>
          </w:tcPr>
          <w:p>
            <w:r>
              <w:rPr>
                <w:sz w:val="21"/>
              </w:rPr>
              <w:t>E4) Wie hast du dich persönlich weiterentwickelt?</w:t>
            </w:r>
          </w:p>
        </w:tc>
        <w:tc>
          <w:tcPr>
            <w:tcW w:type="dxa" w:w="4703"/>
          </w:tcPr>
          <w:p>
            <w:r/>
          </w:p>
        </w:tc>
      </w:tr>
      <w:tr>
        <w:tc>
          <w:tcPr>
            <w:tcW w:type="dxa" w:w="4703"/>
          </w:tcPr>
          <w:p>
            <w:r>
              <w:rPr>
                <w:sz w:val="21"/>
              </w:rPr>
              <w:t>E5) Was nimmst du für deine berufliche und persönliche Zukunft mit?</w:t>
            </w:r>
          </w:p>
        </w:tc>
        <w:tc>
          <w:tcPr>
            <w:tcW w:type="dxa" w:w="4703"/>
          </w:tcPr>
          <w:p>
            <w:r/>
          </w:p>
        </w:tc>
      </w:tr>
      <w:tr>
        <w:tc>
          <w:tcPr>
            <w:tcW w:type="dxa" w:w="4703"/>
          </w:tcPr>
          <w:p>
            <w:r>
              <w:rPr>
                <w:sz w:val="21"/>
              </w:rPr>
              <w:t>F1) Welche Dokumente möchtest du im Anhang beifügen? (z.B. Mindmaps, Skizzen, E-Mails, Fotos)</w:t>
            </w:r>
          </w:p>
        </w:tc>
        <w:tc>
          <w:tcPr>
            <w:tcW w:type="dxa" w:w="4703"/>
          </w:tcPr>
          <w:p>
            <w:r/>
          </w:p>
        </w:tc>
      </w:tr>
      <w:tr>
        <w:tc>
          <w:tcPr>
            <w:tcW w:type="dxa" w:w="4703"/>
          </w:tcPr>
          <w:p>
            <w:r>
              <w:rPr>
                <w:sz w:val="21"/>
              </w:rPr>
              <w:t>F2) Wie viele Stunden hast du ca. außerhalb des Unterrichts für das Projekt gearbeitet?</w:t>
            </w:r>
          </w:p>
        </w:tc>
        <w:tc>
          <w:tcPr>
            <w:tcW w:type="dxa" w:w="4703"/>
          </w:tcPr>
          <w:p>
            <w:r/>
          </w:p>
        </w:tc>
      </w:tr>
    </w:tbl>
    <w:p>
      <w:pPr>
        <w:spacing w:after="12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