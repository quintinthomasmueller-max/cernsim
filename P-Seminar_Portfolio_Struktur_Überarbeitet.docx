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29D6B04F" wp14:textId="77777777">
      <w:pPr>
        <w:spacing w:before="0" w:after="0" w:line="240" w:lineRule="auto"/>
      </w:pPr>
      <w:r>
        <w:rPr>
          <w:sz w:val="12"/>
        </w:rPr>
        <w:t xml:space="preserve"> </w:t>
      </w:r>
    </w:p>
    <w:p xmlns:wp14="http://schemas.microsoft.com/office/word/2010/wordml" w14:paraId="0A6959E7" wp14:textId="77777777">
      <w:pPr>
        <w:spacing w:before="0" w:after="0" w:line="240" w:lineRule="auto"/>
      </w:pPr>
      <w:r>
        <w:rPr>
          <w:sz w:val="12"/>
        </w:rPr>
        <w:t xml:space="preserve"> </w:t>
      </w:r>
    </w:p>
    <w:p xmlns:wp14="http://schemas.microsoft.com/office/word/2010/wordml" w14:paraId="100C5B58" wp14:textId="77777777">
      <w:pPr>
        <w:spacing w:before="0" w:after="0" w:line="240" w:lineRule="auto"/>
      </w:pPr>
      <w:r>
        <w:rPr>
          <w:sz w:val="12"/>
        </w:rPr>
        <w:t xml:space="preserve"> </w:t>
      </w:r>
    </w:p>
    <w:p xmlns:wp14="http://schemas.microsoft.com/office/word/2010/wordml" w14:paraId="12F40E89" wp14:textId="77777777">
      <w:pPr>
        <w:spacing w:before="0" w:after="0" w:line="240" w:lineRule="auto"/>
      </w:pPr>
      <w:r>
        <w:rPr>
          <w:sz w:val="12"/>
        </w:rPr>
        <w:t xml:space="preserve"> </w:t>
      </w:r>
    </w:p>
    <w:p xmlns:wp14="http://schemas.microsoft.com/office/word/2010/wordml" w14:paraId="608DEACE" wp14:textId="77777777">
      <w:pPr>
        <w:spacing w:before="0" w:after="0" w:line="240" w:lineRule="auto"/>
      </w:pPr>
      <w:r>
        <w:rPr>
          <w:sz w:val="12"/>
        </w:rPr>
        <w:t xml:space="preserve"> </w:t>
      </w:r>
    </w:p>
    <w:p xmlns:wp14="http://schemas.microsoft.com/office/word/2010/wordml" w14:paraId="2BAC6FC9" wp14:textId="77777777">
      <w:pPr>
        <w:spacing w:before="0" w:after="0" w:line="240" w:lineRule="auto"/>
      </w:pPr>
      <w:r>
        <w:rPr>
          <w:sz w:val="12"/>
        </w:rPr>
        <w:t xml:space="preserve"> </w:t>
      </w:r>
    </w:p>
    <w:p xmlns:wp14="http://schemas.microsoft.com/office/word/2010/wordml" w14:paraId="156A6281" wp14:textId="77777777">
      <w:pPr>
        <w:spacing w:before="0" w:after="0" w:line="240" w:lineRule="auto"/>
      </w:pPr>
      <w:r>
        <w:rPr>
          <w:sz w:val="12"/>
        </w:rPr>
        <w:t xml:space="preserve"> </w:t>
      </w:r>
    </w:p>
    <w:p xmlns:wp14="http://schemas.microsoft.com/office/word/2010/wordml" w14:paraId="20876B09" wp14:textId="77777777">
      <w:pPr>
        <w:spacing w:before="0" w:after="0" w:line="240" w:lineRule="auto"/>
      </w:pPr>
      <w:r>
        <w:rPr>
          <w:sz w:val="12"/>
        </w:rPr>
        <w:t xml:space="preserve"> </w:t>
      </w:r>
    </w:p>
    <w:p xmlns:wp14="http://schemas.microsoft.com/office/word/2010/wordml" w14:paraId="3A690CD4" wp14:textId="77777777">
      <w:pPr>
        <w:jc w:val="center"/>
      </w:pPr>
      <w:r>
        <w:rPr>
          <w:rFonts w:ascii="Times New Roman" w:hAnsi="Times New Roman"/>
          <w:b/>
          <w:sz w:val="72"/>
        </w:rPr>
        <w:t>Portfolio</w:t>
      </w:r>
    </w:p>
    <w:p xmlns:wp14="http://schemas.microsoft.com/office/word/2010/wordml" w14:paraId="10146664" wp14:textId="77777777">
      <w:pPr>
        <w:spacing w:before="0" w:after="0" w:line="240" w:lineRule="auto"/>
      </w:pPr>
      <w:r>
        <w:rPr>
          <w:sz w:val="12"/>
        </w:rPr>
        <w:t xml:space="preserve"> </w:t>
      </w:r>
    </w:p>
    <w:p xmlns:wp14="http://schemas.microsoft.com/office/word/2010/wordml" w14:paraId="43521BC4" wp14:textId="77777777">
      <w:pPr>
        <w:jc w:val="center"/>
      </w:pPr>
      <w:r>
        <w:t>PSeminar</w:t>
      </w:r>
    </w:p>
    <w:p xmlns:wp14="http://schemas.microsoft.com/office/word/2010/wordml" w14:paraId="5B68B9CD" wp14:textId="77777777">
      <w:pPr>
        <w:spacing w:before="0" w:after="0" w:line="240" w:lineRule="auto"/>
      </w:pPr>
      <w:r>
        <w:rPr>
          <w:sz w:val="12"/>
        </w:rPr>
        <w:t xml:space="preserve"> </w:t>
      </w:r>
    </w:p>
    <w:p xmlns:wp14="http://schemas.microsoft.com/office/word/2010/wordml" w14:paraId="667D8CDB" wp14:textId="77777777">
      <w:pPr>
        <w:jc w:val="center"/>
      </w:pPr>
      <w:r>
        <w:rPr>
          <w:rFonts w:ascii="Times New Roman" w:hAnsi="Times New Roman"/>
          <w:b/>
          <w:sz w:val="48"/>
        </w:rPr>
        <w:t>Unternehmensgründung</w:t>
      </w:r>
    </w:p>
    <w:p xmlns:wp14="http://schemas.microsoft.com/office/word/2010/wordml" w14:paraId="1B7172F4" wp14:textId="77777777">
      <w:pPr>
        <w:spacing w:before="0" w:after="0" w:line="240" w:lineRule="auto"/>
      </w:pPr>
      <w:r>
        <w:rPr>
          <w:sz w:val="12"/>
        </w:rPr>
        <w:t xml:space="preserve"> </w:t>
      </w:r>
    </w:p>
    <w:p xmlns:wp14="http://schemas.microsoft.com/office/word/2010/wordml" w14:paraId="325CE300" wp14:textId="77777777">
      <w:pPr>
        <w:spacing w:before="0" w:after="0" w:line="240" w:lineRule="auto"/>
      </w:pPr>
      <w:r>
        <w:rPr>
          <w:sz w:val="12"/>
        </w:rPr>
        <w:t xml:space="preserve"> </w:t>
      </w:r>
    </w:p>
    <w:p xmlns:wp14="http://schemas.microsoft.com/office/word/2010/wordml" w14:paraId="25DD3341" wp14:textId="77777777">
      <w:pPr>
        <w:spacing w:before="0" w:after="0" w:line="240" w:lineRule="auto"/>
      </w:pPr>
      <w:r>
        <w:rPr>
          <w:sz w:val="12"/>
        </w:rPr>
        <w:t xml:space="preserve"> </w:t>
      </w:r>
    </w:p>
    <w:p xmlns:wp14="http://schemas.microsoft.com/office/word/2010/wordml" w14:paraId="23DD831B" wp14:textId="77777777">
      <w:pPr>
        <w:spacing w:before="0" w:after="0" w:line="240" w:lineRule="auto"/>
      </w:pPr>
      <w:r>
        <w:rPr>
          <w:sz w:val="12"/>
        </w:rPr>
        <w:t xml:space="preserve"> </w:t>
      </w:r>
    </w:p>
    <w:p xmlns:wp14="http://schemas.microsoft.com/office/word/2010/wordml" w14:paraId="0923B60C" wp14:textId="77777777">
      <w:pPr>
        <w:jc w:val="center"/>
      </w:pPr>
      <w:r>
        <w:t>Quint in Müller</w:t>
      </w:r>
    </w:p>
    <w:p xmlns:wp14="http://schemas.microsoft.com/office/word/2010/wordml" w14:paraId="28CE8CB7" wp14:textId="77777777">
      <w:pPr>
        <w:spacing w:before="0" w:after="0" w:line="240" w:lineRule="auto"/>
      </w:pPr>
      <w:r>
        <w:rPr>
          <w:sz w:val="12"/>
        </w:rPr>
        <w:t xml:space="preserve"> </w:t>
      </w:r>
    </w:p>
    <w:p xmlns:wp14="http://schemas.microsoft.com/office/word/2010/wordml" w14:paraId="15E1B833" wp14:textId="77777777">
      <w:pPr>
        <w:jc w:val="center"/>
      </w:pPr>
      <w:r>
        <w:rPr>
          <w:rFonts w:ascii="Times New Roman" w:hAnsi="Times New Roman"/>
          <w:sz w:val="24"/>
        </w:rPr>
        <w:t>Schuljahr 2025/2026</w:t>
      </w:r>
    </w:p>
    <w:p xmlns:wp14="http://schemas.microsoft.com/office/word/2010/wordml" w14:paraId="1895D3B7" wp14:textId="77777777">
      <w:pPr>
        <w:spacing w:before="0" w:after="0" w:line="240" w:lineRule="auto"/>
      </w:pPr>
      <w:r w:rsidRPr="47D7DE9D" w:rsidR="47D7DE9D">
        <w:rPr>
          <w:sz w:val="12"/>
          <w:szCs w:val="12"/>
        </w:rPr>
        <w:t xml:space="preserve"> </w:t>
      </w:r>
    </w:p>
    <w:p xmlns:wp14="http://schemas.microsoft.com/office/word/2010/wordml" w14:paraId="672A6659" wp14:textId="5721B04D">
      <w:pPr>
        <w:sectPr>
          <w:headerReference w:type="default" r:id="rId9"/>
          <w:pgSz w:w="12240" w:h="15840" w:orient="portrait"/>
          <w:pgMar w:top="1701" w:right="1417" w:bottom="1134" w:left="2268" w:header="720" w:footer="720" w:gutter="0"/>
          <w:cols w:space="720"/>
          <w:docGrid w:linePitch="360"/>
        </w:sectPr>
      </w:pPr>
      <w:r w:rsidR="47D7DE9D">
        <w:drawing>
          <wp:anchor xmlns:wp14="http://schemas.microsoft.com/office/word/2010/wordprocessingDrawing" distT="0" distB="0" distL="114300" distR="114300" simplePos="0" relativeHeight="251658240" behindDoc="0" locked="0" layoutInCell="1" allowOverlap="1" wp14:editId="22A78A50" wp14:anchorId="3AB5E1EB">
            <wp:simplePos x="0" y="0"/>
            <wp:positionH relativeFrom="column">
              <wp:posOffset>962025</wp:posOffset>
            </wp:positionH>
            <wp:positionV relativeFrom="paragraph">
              <wp:posOffset>295275</wp:posOffset>
            </wp:positionV>
            <wp:extent cx="3579952" cy="4345895"/>
            <wp:effectExtent l="0" t="0" r="0" b="0"/>
            <wp:wrapNone/>
            <wp:docPr id="1048625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625985" name=""/>
                    <pic:cNvPicPr/>
                  </pic:nvPicPr>
                  <pic:blipFill>
                    <a:blip xmlns:r="http://schemas.openxmlformats.org/officeDocument/2006/relationships" r:embed="rId949674867">
                      <a:extLst>
                        <a:ext uri="{28A0092B-C50C-407E-A947-70E740481C1C}">
                          <a14:useLocalDpi xmlns:a14="http://schemas.microsoft.com/office/drawing/2010/main"/>
                        </a:ext>
                      </a:extLst>
                    </a:blip>
                    <a:stretch>
                      <a:fillRect/>
                    </a:stretch>
                  </pic:blipFill>
                  <pic:spPr>
                    <a:xfrm rot="0">
                      <a:off x="0" y="0"/>
                      <a:ext cx="3579952" cy="4345895"/>
                    </a:xfrm>
                    <a:prstGeom prst="rect">
                      <a:avLst/>
                    </a:prstGeom>
                  </pic:spPr>
                </pic:pic>
              </a:graphicData>
            </a:graphic>
            <wp14:sizeRelH relativeFrom="page">
              <wp14:pctWidth>0</wp14:pctWidth>
            </wp14:sizeRelH>
            <wp14:sizeRelV relativeFrom="page">
              <wp14:pctHeight>0</wp14:pctHeight>
            </wp14:sizeRelV>
          </wp:anchor>
        </w:drawing>
      </w:r>
    </w:p>
    <w:p>
      <w:r>
        <w:fldChar w:fldCharType="begin"/>
        <w:instrText xml:space="preserve">TOC \o "1-3" \h \z \u</w:instrText>
        <w:fldChar w:fldCharType="separate"/>
        <w:fldChar w:fldCharType="end"/>
      </w:r>
    </w:p>
    <w:p xmlns:wp14="http://schemas.microsoft.com/office/word/2010/wordml" w14:paraId="0C1D1EA5" wp14:textId="77777777">
      <w:r>
        <w:t>ValentinHeiderGymnasium, LudwigKickStraße 19, 88131 Lindau</w:t>
        <w:br/>
        <w:t>Schuljahr 2025/2026</w:t>
      </w:r>
    </w:p>
    <w:p xmlns:wp14="http://schemas.microsoft.com/office/word/2010/wordml" w14:paraId="7FDE0BDC" wp14:textId="77777777">
      <w:pPr>
        <w:spacing w:before="0" w:after="0" w:line="240" w:lineRule="auto"/>
      </w:pPr>
      <w:r>
        <w:rPr>
          <w:sz w:val="12"/>
        </w:rPr>
        <w:t xml:space="preserve"> </w:t>
      </w:r>
    </w:p>
    <w:p xmlns:wp14="http://schemas.microsoft.com/office/word/2010/wordml" w14:paraId="6C1031F9" wp14:textId="77777777">
      <w:pPr>
        <w:spacing w:before="0" w:after="0" w:line="240" w:lineRule="auto"/>
      </w:pPr>
      <w:r>
        <w:rPr>
          <w:sz w:val="12"/>
        </w:rPr>
        <w:t xml:space="preserve"> </w:t>
      </w:r>
    </w:p>
    <w:p xmlns:wp14="http://schemas.microsoft.com/office/word/2010/wordml" w14:paraId="4CE745D7" wp14:textId="77777777">
      <w:pPr>
        <w:spacing w:before="0" w:after="0" w:line="240" w:lineRule="auto"/>
      </w:pPr>
      <w:r>
        <w:rPr>
          <w:sz w:val="12"/>
        </w:rPr>
        <w:t xml:space="preserve"> </w:t>
      </w:r>
    </w:p>
    <w:p xmlns:wp14="http://schemas.microsoft.com/office/word/2010/wordml" w14:paraId="7D149327" wp14:textId="77777777">
      <w:pPr>
        <w:spacing w:before="0" w:after="0" w:line="240" w:lineRule="auto"/>
      </w:pPr>
      <w:r>
        <w:rPr>
          <w:sz w:val="12"/>
        </w:rPr>
        <w:t xml:space="preserve"> </w:t>
      </w:r>
    </w:p>
    <w:p xmlns:wp14="http://schemas.microsoft.com/office/word/2010/wordml" w14:paraId="317D5420" wp14:textId="77777777">
      <w:pPr>
        <w:jc w:val="center"/>
      </w:pPr>
      <w:r>
        <w:rPr>
          <w:rFonts w:ascii="Times New Roman" w:hAnsi="Times New Roman"/>
          <w:b/>
          <w:sz w:val="48"/>
        </w:rPr>
        <w:t>Portfolio</w:t>
      </w:r>
    </w:p>
    <w:p xmlns:wp14="http://schemas.microsoft.com/office/word/2010/wordml" w14:paraId="253B9705" wp14:textId="77777777">
      <w:pPr>
        <w:spacing w:before="0" w:after="0" w:line="240" w:lineRule="auto"/>
      </w:pPr>
      <w:r>
        <w:rPr>
          <w:sz w:val="12"/>
        </w:rPr>
        <w:t xml:space="preserve"> </w:t>
      </w:r>
    </w:p>
    <w:p xmlns:wp14="http://schemas.microsoft.com/office/word/2010/wordml" w14:paraId="752553BD" wp14:textId="77777777">
      <w:pPr>
        <w:spacing w:before="0" w:after="0" w:line="240" w:lineRule="auto"/>
      </w:pPr>
      <w:r>
        <w:rPr>
          <w:sz w:val="12"/>
        </w:rPr>
        <w:t xml:space="preserve"> </w:t>
      </w:r>
    </w:p>
    <w:p xmlns:wp14="http://schemas.microsoft.com/office/word/2010/wordml" w14:paraId="242F7A9C" wp14:textId="77777777">
      <w:pPr>
        <w:jc w:val="center"/>
      </w:pPr>
      <w:r>
        <w:rPr>
          <w:rFonts w:ascii="Times New Roman" w:hAnsi="Times New Roman"/>
          <w:sz w:val="24"/>
        </w:rPr>
        <w:t>Seminarfach: Leitfach Wirtschaft</w:t>
      </w:r>
    </w:p>
    <w:p xmlns:wp14="http://schemas.microsoft.com/office/word/2010/wordml" w14:paraId="65158A24" wp14:textId="77777777">
      <w:pPr>
        <w:jc w:val="center"/>
      </w:pPr>
      <w:r>
        <w:rPr>
          <w:rFonts w:ascii="Times New Roman" w:hAnsi="Times New Roman"/>
          <w:sz w:val="24"/>
        </w:rPr>
        <w:t>Thema: Unternehmensgründung</w:t>
      </w:r>
    </w:p>
    <w:p xmlns:wp14="http://schemas.microsoft.com/office/word/2010/wordml" w14:paraId="79BED378" wp14:textId="77777777">
      <w:pPr>
        <w:jc w:val="center"/>
      </w:pPr>
      <w:r>
        <w:t>Verfasser: Quint in Müller</w:t>
      </w:r>
    </w:p>
    <w:p xmlns:wp14="http://schemas.microsoft.com/office/word/2010/wordml" w14:paraId="45E7D75C" wp14:textId="77777777">
      <w:pPr>
        <w:jc w:val="center"/>
      </w:pPr>
      <w:r>
        <w:t xml:space="preserve">Betreuende Lehrkraft: Herr Florian Black </w:t>
      </w:r>
    </w:p>
    <w:p xmlns:wp14="http://schemas.microsoft.com/office/word/2010/wordml" w14:paraId="612E870D" wp14:textId="77777777">
      <w:pPr>
        <w:jc w:val="center"/>
      </w:pPr>
      <w:r>
        <w:rPr>
          <w:rFonts w:ascii="Times New Roman" w:hAnsi="Times New Roman"/>
          <w:sz w:val="24"/>
        </w:rPr>
        <w:t>Abgabetermin: 21.05.2026 um 13:00 Uhr</w:t>
      </w:r>
    </w:p>
    <w:p xmlns:wp14="http://schemas.microsoft.com/office/word/2010/wordml" w14:paraId="56051E44" wp14:textId="77777777">
      <w:pPr>
        <w:spacing w:before="0" w:after="0" w:line="240" w:lineRule="auto"/>
      </w:pPr>
      <w:r>
        <w:rPr>
          <w:sz w:val="12"/>
        </w:rPr>
        <w:t xml:space="preserve"> </w:t>
      </w:r>
    </w:p>
    <w:p xmlns:wp14="http://schemas.microsoft.com/office/word/2010/wordml" w14:paraId="554EF5F4" wp14:textId="77777777">
      <w:pPr>
        <w:spacing w:before="0" w:after="0" w:line="240" w:lineRule="auto"/>
      </w:pPr>
      <w:r>
        <w:rPr>
          <w:sz w:val="12"/>
        </w:rPr>
        <w:t xml:space="preserve"> </w:t>
      </w:r>
    </w:p>
    <w:p xmlns:wp14="http://schemas.microsoft.com/office/word/2010/wordml" w14:paraId="7E235B9D" wp14:textId="77777777">
      <w:pPr>
        <w:spacing w:before="0" w:after="0" w:line="240" w:lineRule="auto"/>
      </w:pPr>
      <w:r>
        <w:rPr>
          <w:sz w:val="12"/>
        </w:rPr>
        <w:t xml:space="preserve"> </w:t>
      </w:r>
    </w:p>
    <w:p xmlns:wp14="http://schemas.microsoft.com/office/word/2010/wordml" w14:paraId="66AC4DF1" wp14:textId="77777777">
      <w:pPr>
        <w:spacing w:before="0" w:after="0" w:line="240" w:lineRule="auto"/>
      </w:pPr>
      <w:r>
        <w:rPr>
          <w:sz w:val="12"/>
        </w:rPr>
        <w:t xml:space="preserve"> </w:t>
      </w:r>
    </w:p>
    <w:p xmlns:wp14="http://schemas.microsoft.com/office/word/2010/wordml" w14:paraId="73F0B4A3" wp14:textId="77777777">
      <w:r>
        <w:rPr>
          <w:rFonts w:ascii="Times New Roman" w:hAnsi="Times New Roman"/>
          <w:sz w:val="24"/>
        </w:rPr>
        <w:t>Note: ________________</w:t>
      </w:r>
    </w:p>
    <w:p xmlns:wp14="http://schemas.microsoft.com/office/word/2010/wordml" w14:paraId="131F8F3A" wp14:textId="77777777">
      <w:pPr>
        <w:spacing w:before="0" w:after="0" w:line="240" w:lineRule="auto"/>
      </w:pPr>
      <w:r>
        <w:rPr>
          <w:sz w:val="12"/>
        </w:rPr>
        <w:t xml:space="preserve"> </w:t>
      </w:r>
    </w:p>
    <w:p xmlns:wp14="http://schemas.microsoft.com/office/word/2010/wordml" w14:paraId="1E573BE7" wp14:textId="77777777">
      <w:r>
        <w:rPr>
          <w:rFonts w:ascii="Times New Roman" w:hAnsi="Times New Roman"/>
          <w:sz w:val="24"/>
        </w:rPr>
        <w:t>Unterschrift der Lehrkraft: ________________________________</w:t>
      </w:r>
    </w:p>
    <w:p xmlns:wp14="http://schemas.microsoft.com/office/word/2010/wordml" w14:paraId="455E230F" wp14:textId="77777777">
      <w:pPr>
        <w:spacing w:before="0" w:after="0" w:line="240" w:lineRule="auto"/>
      </w:pPr>
      <w:r>
        <w:rPr>
          <w:sz w:val="12"/>
        </w:rPr>
        <w:t xml:space="preserve"> </w:t>
      </w:r>
    </w:p>
    <w:p xmlns:wp14="http://schemas.microsoft.com/office/word/2010/wordml" w14:paraId="0A37501D" wp14:textId="77777777">
      <w:pPr>
        <w:sectPr>
          <w:headerReference w:type="default" r:id="rId10"/>
          <w:pgSz w:w="12240" w:h="15840" w:orient="portrait"/>
          <w:pgMar w:top="1701" w:right="1417" w:bottom="1134" w:left="2268" w:header="720" w:footer="720" w:gutter="0"/>
          <w:cols w:space="720"/>
          <w:docGrid w:linePitch="360"/>
          <w:pgNumType w:start="1"/>
        </w:sectPr>
      </w:pPr>
    </w:p>
    <w:p xmlns:wp14="http://schemas.microsoft.com/office/word/2010/wordml" w14:paraId="4B12F97F" wp14:textId="77777777">
      <w:r>
        <w:rPr>
          <w:rFonts w:ascii="Times New Roman" w:hAnsi="Times New Roman"/>
          <w:b/>
          <w:sz w:val="28"/>
        </w:rPr>
        <w:t>Inhaltsverzeichnis</w:t>
      </w:r>
    </w:p>
    <w:p xmlns:wp14="http://schemas.microsoft.com/office/word/2010/wordml" w14:paraId="0A8DB014" wp14:textId="77777777">
      <w:pPr>
        <w:spacing w:before="0" w:after="0" w:line="240" w:lineRule="auto"/>
      </w:pPr>
      <w:r>
        <w:rPr>
          <w:sz w:val="12"/>
        </w:rPr>
        <w:t xml:space="preserve"> </w:t>
      </w:r>
    </w:p>
    <w:p xmlns:wp14="http://schemas.microsoft.com/office/word/2010/wordml" w14:paraId="4C6E334B" wp14:textId="658D80DF">
      <w:pPr>
        <w:tabs>
          <w:tab w:val="right" w:leader="dot" w:pos="8220"/>
        </w:tabs>
        <w:spacing w:before="0" w:after="120" w:line="360" w:lineRule="auto"/>
      </w:pPr>
      <w:r>
        <w:t>1 Tätigkeiten im Rahmen des Projekts „Notweg“</w:t>
        <w:tab/>
        <w:t>3</w:t>
      </w:r>
    </w:p>
    <w:p xmlns:wp14="http://schemas.microsoft.com/office/word/2010/wordml" w14:paraId="6CFB888A" wp14:textId="77777777">
      <w:pPr>
        <w:tabs>
          <w:tab w:val="right" w:leader="dot" w:pos="8220"/>
        </w:tabs>
        <w:spacing w:before="0" w:after="120" w:line="360" w:lineRule="auto"/>
      </w:pPr>
      <w:r>
        <w:rPr>
          <w:rFonts w:ascii="Times New Roman" w:hAnsi="Times New Roman"/>
          <w:b/>
          <w:sz w:val="24"/>
        </w:rPr>
        <w:t>2 Aktivitäten zur beruflichen Orientierung</w:t>
      </w:r>
      <w:r>
        <w:rPr>
          <w:rFonts w:ascii="Times New Roman" w:hAnsi="Times New Roman"/>
          <w:b/>
          <w:sz w:val="24"/>
        </w:rPr>
        <w:tab/>
      </w:r>
      <w:r>
        <w:rPr>
          <w:rFonts w:ascii="Times New Roman" w:hAnsi="Times New Roman"/>
          <w:b/>
          <w:sz w:val="24"/>
        </w:rPr>
        <w:t>5</w:t>
      </w:r>
    </w:p>
    <w:p xmlns:wp14="http://schemas.microsoft.com/office/word/2010/wordml" w14:paraId="7F3A16DA" wp14:textId="77777777">
      <w:pPr>
        <w:tabs>
          <w:tab w:val="right" w:leader="dot" w:pos="8220"/>
        </w:tabs>
        <w:spacing w:before="0" w:after="120" w:line="360" w:lineRule="auto"/>
      </w:pPr>
      <w:r>
        <w:rPr>
          <w:rFonts w:ascii="Times New Roman" w:hAnsi="Times New Roman"/>
          <w:b/>
          <w:sz w:val="24"/>
        </w:rPr>
        <w:t>3 Reflexionen über meine Berufswahlkompetenz und Berufsweltkompetenz</w:t>
      </w:r>
      <w:r>
        <w:rPr>
          <w:rFonts w:ascii="Times New Roman" w:hAnsi="Times New Roman"/>
          <w:b/>
          <w:sz w:val="24"/>
        </w:rPr>
        <w:tab/>
      </w:r>
      <w:r>
        <w:rPr>
          <w:rFonts w:ascii="Times New Roman" w:hAnsi="Times New Roman"/>
          <w:b/>
          <w:sz w:val="24"/>
        </w:rPr>
        <w:t>6</w:t>
      </w:r>
    </w:p>
    <w:p xmlns:wp14="http://schemas.microsoft.com/office/word/2010/wordml" w14:paraId="75AA7AA9" wp14:textId="77777777">
      <w:pPr>
        <w:tabs>
          <w:tab w:val="right" w:leader="dot" w:pos="8220"/>
        </w:tabs>
        <w:spacing w:before="0" w:after="120" w:line="360" w:lineRule="auto"/>
      </w:pPr>
      <w:r>
        <w:t xml:space="preserve"> 3.1 Selbsteinschätzung meiner Kompetenzen</w:t>
        <w:tab/>
        <w:t>6</w:t>
      </w:r>
    </w:p>
    <w:p xmlns:wp14="http://schemas.microsoft.com/office/word/2010/wordml" w14:paraId="0C91F5D5" wp14:textId="77777777">
      <w:pPr>
        <w:tabs>
          <w:tab w:val="right" w:leader="dot" w:pos="8220"/>
        </w:tabs>
        <w:spacing w:before="0" w:after="120" w:line="360" w:lineRule="auto"/>
      </w:pPr>
      <w:r>
        <w:t xml:space="preserve"> 3.2 Einbringung und Kompetenzerwerb im Laufe des PSeminars</w:t>
        <w:tab/>
        <w:t>6</w:t>
      </w:r>
    </w:p>
    <w:p xmlns:wp14="http://schemas.microsoft.com/office/word/2010/wordml" w14:paraId="373821E3" wp14:textId="77777777">
      <w:pPr>
        <w:tabs>
          <w:tab w:val="right" w:leader="dot" w:pos="8220"/>
        </w:tabs>
        <w:spacing w:before="0" w:after="120" w:line="360" w:lineRule="auto"/>
      </w:pPr>
      <w:r>
        <w:t xml:space="preserve"> 3.3 Berufsund Studienpläne</w:t>
        <w:tab/>
        <w:t>7</w:t>
      </w:r>
    </w:p>
    <w:p xmlns:wp14="http://schemas.microsoft.com/office/word/2010/wordml" w14:paraId="1C47F454" wp14:textId="77777777">
      <w:pPr>
        <w:tabs>
          <w:tab w:val="right" w:leader="dot" w:pos="8220"/>
        </w:tabs>
        <w:spacing w:before="0" w:after="120" w:line="360" w:lineRule="auto"/>
      </w:pPr>
      <w:r>
        <w:rPr>
          <w:rFonts w:ascii="Times New Roman" w:hAnsi="Times New Roman"/>
          <w:b/>
          <w:sz w:val="24"/>
        </w:rPr>
        <w:t>4 Fazit</w:t>
      </w:r>
      <w:r>
        <w:rPr>
          <w:rFonts w:ascii="Times New Roman" w:hAnsi="Times New Roman"/>
          <w:b/>
          <w:sz w:val="24"/>
        </w:rPr>
        <w:tab/>
      </w:r>
      <w:r>
        <w:rPr>
          <w:rFonts w:ascii="Times New Roman" w:hAnsi="Times New Roman"/>
          <w:b/>
          <w:sz w:val="24"/>
        </w:rPr>
        <w:t>7</w:t>
      </w:r>
    </w:p>
    <w:p xmlns:wp14="http://schemas.microsoft.com/office/word/2010/wordml" w14:paraId="34A67639" wp14:textId="77777777">
      <w:pPr>
        <w:tabs>
          <w:tab w:val="right" w:leader="dot" w:pos="8220"/>
        </w:tabs>
        <w:spacing w:before="0" w:after="120" w:line="360" w:lineRule="auto"/>
      </w:pPr>
      <w:r>
        <w:rPr>
          <w:rFonts w:ascii="Times New Roman" w:hAnsi="Times New Roman"/>
          <w:b/>
          <w:sz w:val="24"/>
        </w:rPr>
        <w:t>Anlagen</w:t>
      </w:r>
      <w:r>
        <w:rPr>
          <w:rFonts w:ascii="Times New Roman" w:hAnsi="Times New Roman"/>
          <w:b/>
          <w:sz w:val="24"/>
        </w:rPr>
        <w:tab/>
      </w:r>
      <w:r>
        <w:rPr>
          <w:rFonts w:ascii="Times New Roman" w:hAnsi="Times New Roman"/>
          <w:b/>
          <w:sz w:val="24"/>
        </w:rPr>
        <w:t>8</w:t>
      </w:r>
    </w:p>
    <w:p xmlns:wp14="http://schemas.microsoft.com/office/word/2010/wordml" w14:paraId="5DAB6C7B" wp14:textId="77777777">
      <w:pPr>
        <w:sectPr>
          <w:headerReference w:type="default" r:id="rId11"/>
          <w:pgSz w:w="12240" w:h="15840" w:orient="portrait"/>
          <w:pgMar w:top="1701" w:right="1417" w:bottom="1134" w:left="2268" w:header="720" w:footer="720" w:gutter="0"/>
          <w:cols w:space="720"/>
          <w:docGrid w:linePitch="360"/>
          <w:pgNumType w:start="1"/>
        </w:sectPr>
      </w:pPr>
    </w:p>
    <w:tbl>
      <w:tblPr>
        <w:tblStyle w:val="TableGrid"/>
        <w:tblW w:type="auto" w:w="0"/>
        <w:tblLook w:firstColumn="1" w:firstRow="1" w:lastColumn="0" w:lastRow="0" w:noHBand="0" w:noVBand="1" w:val="04A0"/>
      </w:tblPr>
      <w:tblGrid>
        <w:gridCol w:w="2139"/>
        <w:gridCol w:w="2139"/>
        <w:gridCol w:w="2139"/>
        <w:gridCol w:w="2139"/>
      </w:tblGrid>
      <w:tr>
        <w:tc>
          <w:tcPr>
            <w:tcW w:type="dxa" w:w="2139"/>
            <w:tcW w:w="1417" w:type="dxa"/>
          </w:tcPr>
          <w:p/>
        </w:tc>
        <w:tc>
          <w:tcPr>
            <w:tcW w:type="dxa" w:w="2139"/>
            <w:tcW w:w="1417" w:type="dxa"/>
          </w:tcPr>
          <w:p/>
        </w:tc>
        <w:tc>
          <w:tcPr>
            <w:tcW w:type="dxa" w:w="2139"/>
            <w:tcW w:w="1984" w:type="dxa"/>
          </w:tcPr>
          <w:p/>
        </w:tc>
        <w:tc>
          <w:tcPr>
            <w:tcW w:type="dxa" w:w="2139"/>
            <w:tcW w:w="4535" w:type="dxa"/>
          </w:tcPr>
          <w:p/>
        </w:tc>
      </w:tr>
      <w:tr>
        <w:tc>
          <w:tcPr>
            <w:tcW w:type="dxa" w:w="2139"/>
            <w:tcW w:w="1417" w:type="dxa"/>
          </w:tcPr>
          <w:p/>
        </w:tc>
        <w:tc>
          <w:tcPr>
            <w:tcW w:type="dxa" w:w="2139"/>
            <w:tcW w:w="1417" w:type="dxa"/>
          </w:tcPr>
          <w:p/>
        </w:tc>
        <w:tc>
          <w:tcPr>
            <w:tcW w:type="dxa" w:w="2139"/>
            <w:tcW w:w="1984" w:type="dxa"/>
          </w:tcPr>
          <w:p/>
        </w:tc>
        <w:tc>
          <w:tcPr>
            <w:tcW w:type="dxa" w:w="2139"/>
            <w:tcW w:w="4535" w:type="dxa"/>
          </w:tcPr>
          <w:p/>
        </w:tc>
      </w:tr>
      <w:tr>
        <w:tc>
          <w:tcPr>
            <w:tcW w:type="dxa" w:w="2139"/>
            <w:tcW w:w="1417" w:type="dxa"/>
          </w:tcPr>
          <w:p/>
        </w:tc>
        <w:tc>
          <w:tcPr>
            <w:tcW w:type="dxa" w:w="2139"/>
            <w:tcW w:w="1417" w:type="dxa"/>
          </w:tcPr>
          <w:p/>
        </w:tc>
        <w:tc>
          <w:tcPr>
            <w:tcW w:type="dxa" w:w="2139"/>
            <w:tcW w:w="1984" w:type="dxa"/>
          </w:tcPr>
          <w:p/>
        </w:tc>
        <w:tc>
          <w:tcPr>
            <w:tcW w:type="dxa" w:w="2139"/>
            <w:tcW w:w="4535" w:type="dxa"/>
          </w:tcPr>
          <w:p/>
        </w:tc>
      </w:tr>
      <w:tr>
        <w:tc>
          <w:tcPr>
            <w:tcW w:type="dxa" w:w="2139"/>
            <w:tcW w:w="1417" w:type="dxa"/>
          </w:tcPr>
          <w:p/>
        </w:tc>
        <w:tc>
          <w:tcPr>
            <w:tcW w:type="dxa" w:w="2139"/>
            <w:tcW w:w="1417" w:type="dxa"/>
          </w:tcPr>
          <w:p/>
        </w:tc>
        <w:tc>
          <w:tcPr>
            <w:tcW w:type="dxa" w:w="2139"/>
            <w:tcW w:w="1984" w:type="dxa"/>
          </w:tcPr>
          <w:p/>
        </w:tc>
        <w:tc>
          <w:tcPr>
            <w:tcW w:type="dxa" w:w="2139"/>
            <w:tcW w:w="4535" w:type="dxa"/>
          </w:tcPr>
          <w:p/>
        </w:tc>
      </w:tr>
    </w:tbl>
    <w:tbl>
      <w:tblPr>
        <w:tblStyle w:val="TableGrid"/>
        <w:tblW w:type="auto" w:w="0"/>
        <w:tblLook w:firstColumn="1" w:firstRow="1" w:lastColumn="0" w:lastRow="0" w:noHBand="0" w:noVBand="1" w:val="04A0"/>
      </w:tblPr>
      <w:tblGrid>
        <w:gridCol w:w="2139"/>
        <w:gridCol w:w="2139"/>
        <w:gridCol w:w="2139"/>
        <w:gridCol w:w="2139"/>
      </w:tblGrid>
      <w:tr>
        <w:tc>
          <w:tcPr>
            <w:tcW w:type="dxa" w:w="2139"/>
            <w:tcW w:w="1417" w:type="dxa"/>
          </w:tcPr>
          <w:p/>
        </w:tc>
        <w:tc>
          <w:tcPr>
            <w:tcW w:type="dxa" w:w="2139"/>
            <w:tcW w:w="1417" w:type="dxa"/>
          </w:tcPr>
          <w:p/>
        </w:tc>
        <w:tc>
          <w:tcPr>
            <w:tcW w:type="dxa" w:w="2139"/>
            <w:tcW w:w="1984" w:type="dxa"/>
          </w:tcPr>
          <w:p/>
        </w:tc>
        <w:tc>
          <w:tcPr>
            <w:tcW w:type="dxa" w:w="2139"/>
            <w:tcW w:w="4535" w:type="dxa"/>
          </w:tcPr>
          <w:p/>
        </w:tc>
      </w:tr>
      <w:tr>
        <w:tc>
          <w:tcPr>
            <w:tcW w:type="dxa" w:w="2139"/>
            <w:tcW w:w="1417" w:type="dxa"/>
          </w:tcPr>
          <w:p/>
        </w:tc>
        <w:tc>
          <w:tcPr>
            <w:tcW w:type="dxa" w:w="2139"/>
            <w:tcW w:w="1417" w:type="dxa"/>
          </w:tcPr>
          <w:p/>
        </w:tc>
        <w:tc>
          <w:tcPr>
            <w:tcW w:type="dxa" w:w="2139"/>
            <w:tcW w:w="1984" w:type="dxa"/>
          </w:tcPr>
          <w:p/>
        </w:tc>
        <w:tc>
          <w:tcPr>
            <w:tcW w:type="dxa" w:w="2139"/>
            <w:tcW w:w="4535" w:type="dxa"/>
          </w:tcPr>
          <w:p/>
        </w:tc>
      </w:tr>
      <w:tr>
        <w:tc>
          <w:tcPr>
            <w:tcW w:type="dxa" w:w="2139"/>
            <w:tcW w:w="1417" w:type="dxa"/>
          </w:tcPr>
          <w:p/>
        </w:tc>
        <w:tc>
          <w:tcPr>
            <w:tcW w:type="dxa" w:w="2139"/>
            <w:tcW w:w="1417" w:type="dxa"/>
          </w:tcPr>
          <w:p/>
        </w:tc>
        <w:tc>
          <w:tcPr>
            <w:tcW w:type="dxa" w:w="2139"/>
            <w:tcW w:w="1984" w:type="dxa"/>
          </w:tcPr>
          <w:p/>
        </w:tc>
        <w:tc>
          <w:tcPr>
            <w:tcW w:type="dxa" w:w="2139"/>
            <w:tcW w:w="4535" w:type="dxa"/>
          </w:tcPr>
          <w:p/>
        </w:tc>
      </w:tr>
      <w:tr>
        <w:tc>
          <w:tcPr>
            <w:tcW w:type="dxa" w:w="2139"/>
            <w:tcW w:w="1417" w:type="dxa"/>
          </w:tcPr>
          <w:p/>
        </w:tc>
        <w:tc>
          <w:tcPr>
            <w:tcW w:type="dxa" w:w="2139"/>
            <w:tcW w:w="1417" w:type="dxa"/>
          </w:tcPr>
          <w:p/>
        </w:tc>
        <w:tc>
          <w:tcPr>
            <w:tcW w:type="dxa" w:w="2139"/>
            <w:tcW w:w="1984" w:type="dxa"/>
          </w:tcPr>
          <w:p/>
        </w:tc>
        <w:tc>
          <w:tcPr>
            <w:tcW w:type="dxa" w:w="2139"/>
            <w:tcW w:w="4535" w:type="dxa"/>
          </w:tcPr>
          <w:p/>
        </w:tc>
      </w:tr>
    </w:tbl>
    <w:tbl>
      <w:tblPr>
        <w:tblStyle w:val="TableGrid"/>
        <w:tblW w:type="auto" w:w="0"/>
        <w:tblLook w:firstColumn="1" w:firstRow="1" w:lastColumn="0" w:lastRow="0" w:noHBand="0" w:noVBand="1" w:val="04A0"/>
      </w:tblPr>
      <w:tblGrid>
        <w:gridCol w:w="2139"/>
        <w:gridCol w:w="2139"/>
        <w:gridCol w:w="2139"/>
        <w:gridCol w:w="2139"/>
      </w:tblGrid>
      <w:tr>
        <w:tc>
          <w:tcPr>
            <w:tcW w:type="dxa" w:w="2139"/>
            <w:tcW w:w="1417" w:type="dxa"/>
          </w:tcPr>
          <w:p/>
        </w:tc>
        <w:tc>
          <w:tcPr>
            <w:tcW w:type="dxa" w:w="2139"/>
            <w:tcW w:w="1417" w:type="dxa"/>
          </w:tcPr>
          <w:p/>
        </w:tc>
        <w:tc>
          <w:tcPr>
            <w:tcW w:type="dxa" w:w="2139"/>
            <w:tcW w:w="1984" w:type="dxa"/>
          </w:tcPr>
          <w:p/>
        </w:tc>
        <w:tc>
          <w:tcPr>
            <w:tcW w:type="dxa" w:w="2139"/>
            <w:tcW w:w="4535" w:type="dxa"/>
          </w:tcPr>
          <w:p/>
        </w:tc>
      </w:tr>
      <w:tr>
        <w:tc>
          <w:tcPr>
            <w:tcW w:type="dxa" w:w="2139"/>
            <w:tcW w:w="1417" w:type="dxa"/>
          </w:tcPr>
          <w:p/>
        </w:tc>
        <w:tc>
          <w:tcPr>
            <w:tcW w:type="dxa" w:w="2139"/>
            <w:tcW w:w="1417" w:type="dxa"/>
          </w:tcPr>
          <w:p/>
        </w:tc>
        <w:tc>
          <w:tcPr>
            <w:tcW w:type="dxa" w:w="2139"/>
            <w:tcW w:w="1984" w:type="dxa"/>
          </w:tcPr>
          <w:p/>
        </w:tc>
        <w:tc>
          <w:tcPr>
            <w:tcW w:type="dxa" w:w="2139"/>
            <w:tcW w:w="4535" w:type="dxa"/>
          </w:tcPr>
          <w:p/>
        </w:tc>
      </w:tr>
      <w:tr>
        <w:tc>
          <w:tcPr>
            <w:tcW w:type="dxa" w:w="2139"/>
            <w:tcW w:w="1417" w:type="dxa"/>
          </w:tcPr>
          <w:p/>
        </w:tc>
        <w:tc>
          <w:tcPr>
            <w:tcW w:type="dxa" w:w="2139"/>
            <w:tcW w:w="1417" w:type="dxa"/>
          </w:tcPr>
          <w:p/>
        </w:tc>
        <w:tc>
          <w:tcPr>
            <w:tcW w:type="dxa" w:w="2139"/>
            <w:tcW w:w="1984" w:type="dxa"/>
          </w:tcPr>
          <w:p/>
        </w:tc>
        <w:tc>
          <w:tcPr>
            <w:tcW w:type="dxa" w:w="2139"/>
            <w:tcW w:w="4535" w:type="dxa"/>
          </w:tcPr>
          <w:p/>
        </w:tc>
      </w:tr>
      <w:tr>
        <w:tc>
          <w:tcPr>
            <w:tcW w:type="dxa" w:w="2139"/>
            <w:tcW w:w="1417" w:type="dxa"/>
          </w:tcPr>
          <w:p/>
        </w:tc>
        <w:tc>
          <w:tcPr>
            <w:tcW w:type="dxa" w:w="2139"/>
            <w:tcW w:w="1417" w:type="dxa"/>
          </w:tcPr>
          <w:p/>
        </w:tc>
        <w:tc>
          <w:tcPr>
            <w:tcW w:type="dxa" w:w="2139"/>
            <w:tcW w:w="1984" w:type="dxa"/>
          </w:tcPr>
          <w:p/>
        </w:tc>
        <w:tc>
          <w:tcPr>
            <w:tcW w:type="dxa" w:w="2139"/>
            <w:tcW w:w="4535" w:type="dxa"/>
          </w:tcPr>
          <w:p/>
        </w:tc>
      </w:tr>
    </w:tbl>
    <w:p xmlns:wp14="http://schemas.microsoft.com/office/word/2010/wordml" w14:paraId="6BA87982" wp14:textId="77777777">
      <w:pPr>
        <w:pStyle w:val="Heading1"/>
      </w:pPr>
      <w:r>
        <w:t>1 Tätigkeiten im Rahmen des Projekts „Notweg“</w:t>
      </w:r>
    </w:p>
    <w:p xmlns:wp14="http://schemas.microsoft.com/office/word/2010/wordml" w14:paraId="717775BD" wp14:textId="363C65EE">
      <w:pPr>
        <w:spacing w:before="0" w:after="0" w:line="360" w:lineRule="auto"/>
      </w:pPr>
      <w:r>
        <w:t>Die grundlegende Geschäftsidee unseres im Rahmen des PSeminars gegründeten Schülerunternehmens namens „Notweg“ konzentrierte sich auf den Vertrieb von innovativen MysteryBoxen. Im Zuge des Gründungsund Konzeptionsprozesses einigten wir uns gemeinschaftlich auf eine spezielle Edition von MysteryBoxen, die mit einer exklusiven Auswahl an Süßigkeiten befüllt werden sollten.</w:t>
        <w:br/>
        <w:t>Innerhalb des Projekts übernahm ich primär die Verantwortung für die Produktionsleitung und zeichnete mich in der Endphase des Seminars zusätzlich für die Anfertigung der Sitzungsprotokolle verantwortlich.</w:t>
      </w:r>
    </w:p>
    <w:p xmlns:wp14="http://schemas.microsoft.com/office/word/2010/wordml" w14:paraId="03D8BA8D" wp14:textId="77777777">
      <w:pPr>
        <w:spacing w:before="0" w:after="0" w:line="240" w:lineRule="auto"/>
      </w:pPr>
      <w:r>
        <w:rPr>
          <w:sz w:val="12"/>
        </w:rPr>
        <w:t xml:space="preserve"> </w:t>
      </w:r>
    </w:p>
    <w:p xmlns:wp14="http://schemas.microsoft.com/office/word/2010/wordml" w:rsidP="31CC4806" w14:paraId="2C160E60" wp14:textId="104D32BD">
      <w:pPr>
        <w:spacing w:before="80" w:after="80" w:line="360" w:lineRule="auto"/>
        <w:rPr>
          <w:lang w:val="de-DE"/>
        </w:rPr>
      </w:pPr>
      <w:r w:rsidRPr="31CC4806" w:rsidR="31CC4806">
        <w:rPr>
          <w:rFonts w:ascii="Times New Roman" w:hAnsi="Times New Roman"/>
          <w:i w:val="0"/>
          <w:iCs w:val="0"/>
          <w:sz w:val="24"/>
          <w:szCs w:val="24"/>
        </w:rPr>
        <w:t>Im</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Folgenden</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werden</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meine</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Beiträge</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zu</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unserem</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Unternehmen</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sowie</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jeweils</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eine</w:t>
      </w:r>
      <w:r w:rsidRPr="31CC4806" w:rsidR="31CC4806">
        <w:rPr>
          <w:rFonts w:ascii="Times New Roman" w:hAnsi="Times New Roman"/>
          <w:i w:val="0"/>
          <w:iCs w:val="0"/>
          <w:sz w:val="24"/>
          <w:szCs w:val="24"/>
        </w:rPr>
        <w:t xml:space="preserve"> Reflexion dazu </w:t>
      </w:r>
      <w:r w:rsidRPr="31CC4806" w:rsidR="31CC4806">
        <w:rPr>
          <w:rFonts w:ascii="Times New Roman" w:hAnsi="Times New Roman"/>
          <w:i w:val="0"/>
          <w:iCs w:val="0"/>
          <w:sz w:val="24"/>
          <w:szCs w:val="24"/>
        </w:rPr>
        <w:t>tabellarisch</w:t>
      </w:r>
      <w:r w:rsidRPr="31CC4806" w:rsidR="31CC4806">
        <w:rPr>
          <w:rFonts w:ascii="Times New Roman" w:hAnsi="Times New Roman"/>
          <w:i w:val="0"/>
          <w:iCs w:val="0"/>
          <w:sz w:val="24"/>
          <w:szCs w:val="24"/>
        </w:rPr>
        <w:t xml:space="preserve"> </w:t>
      </w:r>
      <w:r w:rsidRPr="31CC4806" w:rsidR="31CC4806">
        <w:rPr>
          <w:rFonts w:ascii="Times New Roman" w:hAnsi="Times New Roman"/>
          <w:i w:val="0"/>
          <w:iCs w:val="0"/>
          <w:sz w:val="24"/>
          <w:szCs w:val="24"/>
        </w:rPr>
        <w:t>aufgeführt</w:t>
      </w:r>
      <w:r w:rsidRPr="31CC4806" w:rsidR="31CC4806">
        <w:rPr>
          <w:rFonts w:ascii="Times New Roman" w:hAnsi="Times New Roman"/>
          <w:i w:val="0"/>
          <w:iCs w:val="0"/>
          <w:sz w:val="24"/>
          <w:szCs w:val="24"/>
        </w:rPr>
        <w:t>:</w:t>
      </w:r>
    </w:p>
    <w:p xmlns:wp14="http://schemas.microsoft.com/office/word/2010/wordml" w:rsidP="31CC4806" wp14:textId="77777777" w14:paraId="680E8C2A">
      <w:pPr>
        <w:spacing w:before="0" w:after="0" w:line="240" w:lineRule="auto"/>
      </w:pPr>
      <w:r w:rsidRPr="31CC4806" w:rsidR="7B5810F7">
        <w:rPr>
          <w:sz w:val="12"/>
          <w:szCs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w:rsidR="31CC4806" w:rsidTr="31CC4806" w14:paraId="480702F1">
        <w:trPr>
          <w:trHeight w:val="300"/>
        </w:trPr>
        <w:tc>
          <w:tcPr>
            <w:tcW w:w="2139" w:type="dxa"/>
            <w:tcMar/>
          </w:tcPr>
          <w:p w:rsidR="31CC4806" w:rsidP="31CC4806" w:rsidRDefault="31CC4806" w14:paraId="0567AEA7" w14:textId="15CCDB2D">
            <w:pPr>
              <w:spacing w:before="40" w:after="40"/>
            </w:pPr>
            <w:r w:rsidRPr="31CC4806" w:rsidR="31CC4806">
              <w:rPr>
                <w:rFonts w:ascii="Times New Roman" w:hAnsi="Times New Roman"/>
                <w:b w:val="1"/>
                <w:bCs w:val="1"/>
                <w:sz w:val="20"/>
                <w:szCs w:val="20"/>
              </w:rPr>
              <w:t>Tag / Datum:</w:t>
            </w:r>
            <w:r w:rsidRPr="31CC4806" w:rsidR="353C2814">
              <w:rPr>
                <w:rFonts w:ascii="Times New Roman" w:hAnsi="Times New Roman"/>
                <w:b w:val="1"/>
                <w:bCs w:val="1"/>
                <w:sz w:val="20"/>
                <w:szCs w:val="20"/>
              </w:rPr>
              <w:t xml:space="preserve"> </w:t>
            </w:r>
            <w:r w:rsidRPr="31CC4806" w:rsidR="3A51D772">
              <w:rPr>
                <w:rFonts w:ascii="Times New Roman" w:hAnsi="Times New Roman"/>
                <w:b w:val="1"/>
                <w:bCs w:val="1"/>
                <w:sz w:val="20"/>
                <w:szCs w:val="20"/>
              </w:rPr>
              <w:t>27.11.2025</w:t>
            </w:r>
            <w:r>
              <w:br/>
            </w:r>
            <w:r w:rsidR="31CC4806">
              <w:rPr/>
              <w:t xml:space="preserve"> </w:t>
            </w:r>
          </w:p>
        </w:tc>
        <w:tc>
          <w:tcPr>
            <w:tcW w:w="2139" w:type="dxa"/>
            <w:tcMar/>
          </w:tcPr>
          <w:p w:rsidR="31CC4806" w:rsidP="31CC4806" w:rsidRDefault="31CC4806" w14:paraId="7B7A10CD" w14:textId="202A0AAA">
            <w:pPr>
              <w:spacing w:before="40" w:after="40"/>
            </w:pPr>
            <w:r w:rsidRPr="31CC4806" w:rsidR="31CC4806">
              <w:rPr>
                <w:rFonts w:ascii="Times New Roman" w:hAnsi="Times New Roman"/>
                <w:b w:val="1"/>
                <w:bCs w:val="1"/>
                <w:sz w:val="20"/>
                <w:szCs w:val="20"/>
              </w:rPr>
              <w:t>Ort:</w:t>
            </w:r>
            <w:r w:rsidRPr="31CC4806" w:rsidR="4247A0AB">
              <w:rPr>
                <w:rFonts w:ascii="Times New Roman" w:hAnsi="Times New Roman"/>
                <w:b w:val="1"/>
                <w:bCs w:val="1"/>
                <w:sz w:val="20"/>
                <w:szCs w:val="20"/>
              </w:rPr>
              <w:t xml:space="preserve"> </w:t>
            </w:r>
            <w:r w:rsidRPr="31CC4806" w:rsidR="4DDCE3D1">
              <w:rPr>
                <w:rFonts w:ascii="Times New Roman" w:hAnsi="Times New Roman"/>
                <w:b w:val="1"/>
                <w:bCs w:val="1"/>
                <w:sz w:val="20"/>
                <w:szCs w:val="20"/>
              </w:rPr>
              <w:t>Zuhause</w:t>
            </w:r>
            <w:r w:rsidRPr="31CC4806" w:rsidR="4DDCE3D1">
              <w:rPr>
                <w:rFonts w:ascii="Times New Roman" w:hAnsi="Times New Roman"/>
                <w:b w:val="1"/>
                <w:bCs w:val="1"/>
                <w:sz w:val="20"/>
                <w:szCs w:val="20"/>
              </w:rPr>
              <w:t>/VHG</w:t>
            </w:r>
            <w:r>
              <w:br/>
            </w:r>
            <w:r w:rsidR="31CC4806">
              <w:rPr/>
              <w:t xml:space="preserve"> </w:t>
            </w:r>
          </w:p>
        </w:tc>
        <w:tc>
          <w:tcPr>
            <w:tcW w:w="2139" w:type="dxa"/>
            <w:tcMar/>
          </w:tcPr>
          <w:p w:rsidR="31CC4806" w:rsidP="31CC4806" w:rsidRDefault="31CC4806" w14:paraId="3665505F" w14:textId="1A27D445">
            <w:pPr>
              <w:spacing w:before="40" w:after="40"/>
            </w:pPr>
            <w:r w:rsidRPr="31CC4806" w:rsidR="31CC4806">
              <w:rPr>
                <w:rFonts w:ascii="Times New Roman" w:hAnsi="Times New Roman"/>
                <w:b w:val="1"/>
                <w:bCs w:val="1"/>
                <w:sz w:val="20"/>
                <w:szCs w:val="20"/>
              </w:rPr>
              <w:t>Beteiligte:</w:t>
            </w:r>
            <w:r w:rsidRPr="31CC4806" w:rsidR="7FE0C693">
              <w:rPr>
                <w:rFonts w:ascii="Times New Roman" w:hAnsi="Times New Roman"/>
                <w:b w:val="1"/>
                <w:bCs w:val="1"/>
                <w:sz w:val="20"/>
                <w:szCs w:val="20"/>
              </w:rPr>
              <w:t>Ich</w:t>
            </w:r>
            <w:r>
              <w:br/>
            </w:r>
            <w:r w:rsidR="31CC4806">
              <w:rPr/>
              <w:t xml:space="preserve"> </w:t>
            </w:r>
          </w:p>
        </w:tc>
        <w:tc>
          <w:tcPr>
            <w:tcW w:w="2139" w:type="dxa"/>
            <w:tcMar/>
          </w:tcPr>
          <w:p w:rsidR="31CC4806" w:rsidP="31CC4806" w:rsidRDefault="31CC4806" w14:paraId="4EE849A6" w14:textId="67C91F06">
            <w:pPr>
              <w:spacing w:before="40" w:after="40"/>
            </w:pPr>
            <w:r w:rsidRPr="31CC4806" w:rsidR="31CC4806">
              <w:rPr>
                <w:rFonts w:ascii="Times New Roman" w:hAnsi="Times New Roman"/>
                <w:b w:val="1"/>
                <w:bCs w:val="1"/>
                <w:sz w:val="20"/>
                <w:szCs w:val="20"/>
              </w:rPr>
              <w:t>Tätigkeit</w:t>
            </w:r>
            <w:r w:rsidRPr="31CC4806" w:rsidR="31CC4806">
              <w:rPr>
                <w:rFonts w:ascii="Times New Roman" w:hAnsi="Times New Roman"/>
                <w:b w:val="1"/>
                <w:bCs w:val="1"/>
                <w:sz w:val="20"/>
                <w:szCs w:val="20"/>
              </w:rPr>
              <w:t>:</w:t>
            </w:r>
            <w:r w:rsidRPr="31CC4806" w:rsidR="6BA9314A">
              <w:rPr>
                <w:rFonts w:ascii="Times New Roman" w:hAnsi="Times New Roman"/>
                <w:b w:val="1"/>
                <w:bCs w:val="1"/>
                <w:sz w:val="20"/>
                <w:szCs w:val="20"/>
              </w:rPr>
              <w:t>Pitch</w:t>
            </w:r>
            <w:r w:rsidRPr="31CC4806" w:rsidR="4DF22879">
              <w:rPr>
                <w:rFonts w:ascii="Times New Roman" w:hAnsi="Times New Roman"/>
                <w:b w:val="1"/>
                <w:bCs w:val="1"/>
                <w:sz w:val="20"/>
                <w:szCs w:val="20"/>
              </w:rPr>
              <w:t xml:space="preserve"> Ecocut</w:t>
            </w:r>
            <w:r>
              <w:br/>
            </w:r>
            <w:r w:rsidR="31CC4806">
              <w:rPr/>
              <w:t xml:space="preserve"> </w:t>
            </w:r>
          </w:p>
        </w:tc>
      </w:tr>
      <w:tr w:rsidR="31CC4806" w:rsidTr="31CC4806" w14:paraId="12A1C578">
        <w:trPr>
          <w:trHeight w:val="300"/>
        </w:trPr>
        <w:tc>
          <w:tcPr>
            <w:tcW w:w="8556" w:type="dxa"/>
            <w:gridSpan w:val="4"/>
            <w:tcMar/>
          </w:tcPr>
          <w:p w:rsidR="76F5AEE2" w:rsidP="31CC4806" w:rsidRDefault="76F5AEE2" w14:paraId="422D4B4E" w14:textId="3CD3EE1F">
            <w:pPr>
              <w:spacing w:before="80" w:after="80"/>
              <w:rPr>
                <w:lang w:val="de-DE"/>
              </w:rPr>
            </w:pPr>
            <w:r w:rsidRPr="31CC4806" w:rsidR="76F5AEE2">
              <w:rPr>
                <w:lang w:val="de-DE"/>
              </w:rPr>
              <w:t xml:space="preserve">Ich stellte am Anfang des Jahres die Idee von Personalisierten </w:t>
            </w:r>
            <w:r w:rsidRPr="31CC4806" w:rsidR="55B8AF63">
              <w:rPr>
                <w:lang w:val="de-DE"/>
              </w:rPr>
              <w:t>Holzprodukten.Die</w:t>
            </w:r>
            <w:r w:rsidRPr="31CC4806" w:rsidR="55B8AF63">
              <w:rPr>
                <w:lang w:val="de-DE"/>
              </w:rPr>
              <w:t xml:space="preserve"> Idee </w:t>
            </w:r>
            <w:r w:rsidRPr="31CC4806" w:rsidR="55B8AF63">
              <w:rPr>
                <w:lang w:val="de-DE"/>
              </w:rPr>
              <w:t>fande</w:t>
            </w:r>
            <w:r w:rsidRPr="31CC4806" w:rsidR="55B8AF63">
              <w:rPr>
                <w:lang w:val="de-DE"/>
              </w:rPr>
              <w:t xml:space="preserve"> ich eigentlich sehr </w:t>
            </w:r>
            <w:r w:rsidRPr="31CC4806" w:rsidR="55B8AF63">
              <w:rPr>
                <w:lang w:val="de-DE"/>
              </w:rPr>
              <w:t>gut.Danach</w:t>
            </w:r>
            <w:r w:rsidRPr="31CC4806" w:rsidR="55B8AF63">
              <w:rPr>
                <w:lang w:val="de-DE"/>
              </w:rPr>
              <w:t xml:space="preserve"> das meine Idee nicht gewählt wurde war die Präsentation nicht überzeugend </w:t>
            </w:r>
            <w:r w:rsidRPr="31CC4806" w:rsidR="55B8AF63">
              <w:rPr>
                <w:lang w:val="de-DE"/>
              </w:rPr>
              <w:t>genug.Hier</w:t>
            </w:r>
            <w:r w:rsidRPr="31CC4806" w:rsidR="55B8AF63">
              <w:rPr>
                <w:lang w:val="de-DE"/>
              </w:rPr>
              <w:t xml:space="preserve"> hätte ich definitiv </w:t>
            </w:r>
            <w:r w:rsidRPr="31CC4806" w:rsidR="1642FB0D">
              <w:rPr>
                <w:lang w:val="de-DE"/>
              </w:rPr>
              <w:t xml:space="preserve">etwas fesselnder </w:t>
            </w:r>
            <w:r w:rsidRPr="31CC4806" w:rsidR="1642FB0D">
              <w:rPr>
                <w:lang w:val="de-DE"/>
              </w:rPr>
              <w:t>präsentiren</w:t>
            </w:r>
            <w:r w:rsidRPr="31CC4806" w:rsidR="1642FB0D">
              <w:rPr>
                <w:lang w:val="de-DE"/>
              </w:rPr>
              <w:t xml:space="preserve"> können vorallem klarer</w:t>
            </w:r>
            <w:r>
              <w:br/>
            </w:r>
          </w:p>
        </w:tc>
      </w:tr>
    </w:tbl>
    <w:p xmlns:wp14="http://schemas.microsoft.com/office/word/2010/wordml" w:rsidP="31CC4806" w14:paraId="0F1BC55B" wp14:textId="7C397000">
      <w:pPr>
        <w:spacing w:before="0" w:after="0" w:line="360" w:lineRule="auto"/>
        <w:rPr>
          <w:rFonts w:ascii="Times New Roman" w:hAnsi="Times New Roman"/>
          <w:i w:val="0"/>
          <w:iCs w:val="0"/>
          <w:sz w:val="24"/>
          <w:szCs w:val="24"/>
        </w:rPr>
      </w:pPr>
    </w:p>
    <w:p xmlns:wp14="http://schemas.microsoft.com/office/word/2010/wordml" w14:paraId="69A0658A"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1D43D6F8" wp14:textId="77777777">
        <w:tc>
          <w:tcPr>
            <w:tcW w:w="2139" w:type="dxa"/>
            <w:tcW w:w="1417" w:type="dxa"/>
            <w:tcMar/>
          </w:tcPr>
          <w:p w14:paraId="4B534BD7" wp14:textId="3A37EE9D">
            <w:pPr>
              <w:spacing w:before="40" w:after="40"/>
            </w:pPr>
            <w:r w:rsidRPr="7C8FD96C" w:rsidR="7C8FD96C">
              <w:rPr>
                <w:rFonts w:ascii="Times New Roman" w:hAnsi="Times New Roman"/>
                <w:b w:val="1"/>
                <w:bCs w:val="1"/>
                <w:sz w:val="20"/>
                <w:szCs w:val="20"/>
              </w:rPr>
              <w:t>Tag / Datum:</w:t>
            </w:r>
            <w:r>
              <w:br/>
            </w:r>
            <w:r w:rsidRPr="7C8FD96C" w:rsidR="2453756E">
              <w:rPr>
                <w:rFonts w:ascii="Times New Roman" w:hAnsi="Times New Roman"/>
                <w:b w:val="1"/>
                <w:bCs w:val="1"/>
                <w:sz w:val="20"/>
                <w:szCs w:val="20"/>
              </w:rPr>
              <w:t>9.02.2026</w:t>
            </w:r>
          </w:p>
        </w:tc>
        <w:tc>
          <w:tcPr>
            <w:tcW w:w="2139" w:type="dxa"/>
            <w:tcW w:w="1417" w:type="dxa"/>
            <w:tcMar/>
          </w:tcPr>
          <w:p w14:paraId="172E58D6" wp14:textId="77777777">
            <w:pPr>
              <w:spacing w:before="40" w:after="40"/>
            </w:pPr>
            <w:r>
              <w:rPr>
                <w:rFonts w:ascii="Times New Roman" w:hAnsi="Times New Roman"/>
                <w:b/>
                <w:sz w:val="20"/>
              </w:rPr>
              <w:t>Ort:</w:t>
            </w:r>
            <w:r>
              <w:rPr>
                <w:rFonts w:ascii="Times New Roman" w:hAnsi="Times New Roman"/>
                <w:b/>
                <w:sz w:val="20"/>
              </w:rPr>
              <w:br/>
            </w:r>
            <w:r>
              <w:rPr>
                <w:rFonts w:ascii="Times New Roman" w:hAnsi="Times New Roman"/>
                <w:sz w:val="20"/>
              </w:rPr>
              <w:t>Zuhause</w:t>
            </w:r>
          </w:p>
        </w:tc>
        <w:tc>
          <w:tcPr>
            <w:tcW w:w="2139" w:type="dxa"/>
            <w:tcW w:w="1984" w:type="dxa"/>
            <w:tcMar/>
          </w:tcPr>
          <w:p w:rsidP="7C8FD96C" w14:paraId="7ED8BA95" wp14:textId="663EE316">
            <w:pPr>
              <w:spacing w:before="40" w:after="40"/>
              <w:rPr>
                <w:rFonts w:ascii="Times New Roman" w:hAnsi="Times New Roman"/>
                <w:sz w:val="20"/>
                <w:szCs w:val="20"/>
              </w:rPr>
            </w:pPr>
            <w:r w:rsidRPr="7C8FD96C" w:rsidR="7C8FD96C">
              <w:rPr>
                <w:rFonts w:ascii="Times New Roman" w:hAnsi="Times New Roman"/>
                <w:b w:val="1"/>
                <w:bCs w:val="1"/>
                <w:sz w:val="20"/>
                <w:szCs w:val="20"/>
              </w:rPr>
              <w:t>Beteiligte</w:t>
            </w:r>
            <w:r w:rsidRPr="7C8FD96C" w:rsidR="7C8FD96C">
              <w:rPr>
                <w:rFonts w:ascii="Times New Roman" w:hAnsi="Times New Roman"/>
                <w:b w:val="1"/>
                <w:bCs w:val="1"/>
                <w:sz w:val="20"/>
                <w:szCs w:val="20"/>
              </w:rPr>
              <w:t>:</w:t>
            </w:r>
            <w:r>
              <w:br/>
            </w:r>
            <w:r w:rsidRPr="7C8FD96C" w:rsidR="7C8FD96C">
              <w:rPr>
                <w:rFonts w:ascii="Times New Roman" w:hAnsi="Times New Roman"/>
                <w:sz w:val="20"/>
                <w:szCs w:val="20"/>
              </w:rPr>
              <w:t xml:space="preserve">Ich </w:t>
            </w:r>
          </w:p>
        </w:tc>
        <w:tc>
          <w:tcPr>
            <w:tcW w:w="2139" w:type="dxa"/>
            <w:tcW w:w="4535" w:type="dxa"/>
            <w:tcMar/>
          </w:tcPr>
          <w:p w14:paraId="3F6E1CC0" wp14:textId="77777777">
            <w:pPr>
              <w:spacing w:before="40" w:after="40"/>
            </w:pPr>
            <w:r>
              <w:rPr>
                <w:rFonts w:ascii="Times New Roman" w:hAnsi="Times New Roman"/>
                <w:b/>
                <w:sz w:val="20"/>
              </w:rPr>
              <w:t>Tätigkeit:</w:t>
            </w:r>
            <w:r>
              <w:rPr>
                <w:rFonts w:ascii="Times New Roman" w:hAnsi="Times New Roman"/>
                <w:b/>
                <w:sz w:val="20"/>
              </w:rPr>
              <w:br/>
            </w:r>
            <w:r>
              <w:rPr>
                <w:rFonts w:ascii="Times New Roman" w:hAnsi="Times New Roman"/>
                <w:sz w:val="20"/>
              </w:rPr>
              <w:t>Recherche und Kontaktaufnahme mit potenziellen Kooperationspartnern</w:t>
            </w:r>
          </w:p>
        </w:tc>
      </w:tr>
      <w:tr xmlns:wp14="http://schemas.microsoft.com/office/word/2010/wordml" w:rsidTr="7C8FD96C" w14:paraId="44AE05F8" wp14:textId="77777777">
        <w:tc>
          <w:tcPr>
            <w:tcW w:w="8556" w:type="dxa"/>
            <w:tcW w:w="9354" w:type="dxa"/>
            <w:tcW w:w="9354" w:type="dxa"/>
            <w:tcW w:w="9354" w:type="dxa"/>
            <w:tcW w:w="9354" w:type="dxa"/>
            <w:gridSpan w:val="4"/>
            <w:tcMar/>
          </w:tcPr>
          <w:p w:rsidP="7C8FD96C" w14:paraId="2EA68014" wp14:textId="1D244F9A">
            <w:pPr>
              <w:spacing w:before="80" w:after="80"/>
              <w:rPr>
                <w:rFonts w:ascii="Times New Roman" w:hAnsi="Times New Roman"/>
                <w:sz w:val="20"/>
                <w:szCs w:val="20"/>
                <w:lang w:val="en-US"/>
              </w:rPr>
            </w:pPr>
            <w:r w:rsidRPr="7C8FD96C" w:rsidR="7C8FD96C">
              <w:rPr>
                <w:rFonts w:ascii="Times New Roman" w:hAnsi="Times New Roman"/>
                <w:b w:val="1"/>
                <w:bCs w:val="1"/>
                <w:sz w:val="20"/>
                <w:szCs w:val="20"/>
                <w:lang w:val="en-US"/>
              </w:rPr>
              <w:t>Reflexion (Herausforderungen, Lerneffekte, persönliche Rolle):</w:t>
            </w:r>
            <w:r>
              <w:br/>
            </w:r>
            <w:r w:rsidRPr="7C8FD96C" w:rsidR="7C8FD96C">
              <w:rPr>
                <w:rFonts w:ascii="Times New Roman" w:hAnsi="Times New Roman"/>
                <w:sz w:val="20"/>
                <w:szCs w:val="20"/>
                <w:lang w:val="en-US"/>
              </w:rPr>
              <w:t xml:space="preserve">Die Identifikation potenzieller B2B-Partner stellte sich in der Theorie als unkompliziert dar, erwies sich jedoch in der Praxis als äußerst ernüchternd und ergebnislos. Da für unsere Mystery-Boxen sowohl maßgeschneiderte Verpackungen als auch einzigartige Süßwaren essenziell waren, kontaktierte ich diverse Verpackungshersteller und Großhändler. Bedauerlicherweise liefen sämtliche schriftliche Anfragen ins Leere. Aus dieser Erfahrung reflektiere ich selbstkritisch, dass unsere Akquisitionsstrategie quantitativ zu gering dimensioniert war; eine breitere Streuung der Anfragen sowie eine telefonische Nachfassung wären effektiver gewesen. Zudem muss hinterfragt werden, ob die gewählten </w:t>
            </w:r>
            <w:r w:rsidRPr="7C8FD96C" w:rsidR="7C8FD96C">
              <w:rPr>
                <w:rFonts w:ascii="Times New Roman" w:hAnsi="Times New Roman"/>
                <w:sz w:val="20"/>
                <w:szCs w:val="20"/>
                <w:lang w:val="en-US"/>
              </w:rPr>
              <w:t>E-mail</w:t>
            </w:r>
            <w:r w:rsidRPr="7C8FD96C" w:rsidR="7C8FD96C">
              <w:rPr>
                <w:rFonts w:ascii="Times New Roman" w:hAnsi="Times New Roman"/>
                <w:sz w:val="20"/>
                <w:szCs w:val="20"/>
                <w:lang w:val="en-US"/>
              </w:rPr>
              <w:t xml:space="preserve"> </w:t>
            </w:r>
            <w:r w:rsidRPr="7C8FD96C" w:rsidR="7C8FD96C">
              <w:rPr>
                <w:rFonts w:ascii="Times New Roman" w:hAnsi="Times New Roman"/>
                <w:sz w:val="20"/>
                <w:szCs w:val="20"/>
                <w:lang w:val="en-US"/>
              </w:rPr>
              <w:t>adressen</w:t>
            </w:r>
            <w:r w:rsidRPr="7C8FD96C" w:rsidR="7C8FD96C">
              <w:rPr>
                <w:rFonts w:ascii="Times New Roman" w:hAnsi="Times New Roman"/>
                <w:sz w:val="20"/>
                <w:szCs w:val="20"/>
                <w:lang w:val="en-US"/>
              </w:rPr>
              <w:t xml:space="preserve"> die richtigen Kontaktstellen zu jenen Unternehmen war</w:t>
            </w:r>
          </w:p>
        </w:tc>
      </w:tr>
    </w:tbl>
    <w:p xmlns:wp14="http://schemas.microsoft.com/office/word/2010/wordml" w14:paraId="2EA285AA"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66E544D2" wp14:textId="77777777">
        <w:tc>
          <w:tcPr>
            <w:tcW w:w="2139" w:type="dxa"/>
            <w:tcW w:w="1417" w:type="dxa"/>
            <w:tcMar/>
          </w:tcPr>
          <w:p w14:paraId="51CAB59A" wp14:textId="184F878E">
            <w:pPr>
              <w:spacing w:before="40" w:after="40"/>
            </w:pPr>
            <w:r w:rsidRPr="7C8FD96C" w:rsidR="7C8FD96C">
              <w:rPr>
                <w:rFonts w:ascii="Times New Roman" w:hAnsi="Times New Roman"/>
                <w:b w:val="1"/>
                <w:bCs w:val="1"/>
                <w:sz w:val="20"/>
                <w:szCs w:val="20"/>
              </w:rPr>
              <w:t>Tag / Datum:</w:t>
            </w:r>
            <w:r>
              <w:br/>
            </w:r>
            <w:r w:rsidRPr="7C8FD96C" w:rsidR="0EDD3C65">
              <w:rPr>
                <w:rFonts w:ascii="Times New Roman" w:hAnsi="Times New Roman"/>
                <w:b w:val="1"/>
                <w:bCs w:val="1"/>
                <w:sz w:val="20"/>
                <w:szCs w:val="20"/>
              </w:rPr>
              <w:t>10.03.2026</w:t>
            </w:r>
          </w:p>
        </w:tc>
        <w:tc>
          <w:tcPr>
            <w:tcW w:w="2139" w:type="dxa"/>
            <w:tcW w:w="1417" w:type="dxa"/>
            <w:tcMar/>
          </w:tcPr>
          <w:p w14:paraId="163A198E" wp14:textId="77777777">
            <w:pPr>
              <w:spacing w:before="40" w:after="40"/>
            </w:pPr>
            <w:r>
              <w:rPr>
                <w:rFonts w:ascii="Times New Roman" w:hAnsi="Times New Roman"/>
                <w:b/>
                <w:sz w:val="20"/>
              </w:rPr>
              <w:t>Ort:</w:t>
            </w:r>
            <w:r>
              <w:rPr>
                <w:rFonts w:ascii="Times New Roman" w:hAnsi="Times New Roman"/>
                <w:b/>
                <w:sz w:val="20"/>
              </w:rPr>
              <w:br/>
            </w:r>
            <w:r>
              <w:rPr>
                <w:rFonts w:ascii="Times New Roman" w:hAnsi="Times New Roman"/>
                <w:sz w:val="20"/>
              </w:rPr>
              <w:t>Schule / Zuhause</w:t>
            </w:r>
          </w:p>
        </w:tc>
        <w:tc>
          <w:tcPr>
            <w:tcW w:w="2139" w:type="dxa"/>
            <w:tcW w:w="1984" w:type="dxa"/>
            <w:tcMar/>
          </w:tcPr>
          <w:p w14:paraId="434E833D" wp14:textId="77777777">
            <w:pPr>
              <w:spacing w:before="40" w:after="40"/>
            </w:pPr>
            <w:r>
              <w:rPr>
                <w:rFonts w:ascii="Times New Roman" w:hAnsi="Times New Roman"/>
                <w:b/>
                <w:sz w:val="20"/>
              </w:rPr>
              <w:t>Beteiligte:</w:t>
            </w:r>
            <w:r>
              <w:rPr>
                <w:rFonts w:ascii="Times New Roman" w:hAnsi="Times New Roman"/>
                <w:b/>
                <w:sz w:val="20"/>
              </w:rPr>
              <w:br/>
            </w:r>
            <w:r>
              <w:rPr>
                <w:rFonts w:ascii="Times New Roman" w:hAnsi="Times New Roman"/>
                <w:sz w:val="20"/>
              </w:rPr>
              <w:t>Projektgruppe</w:t>
            </w:r>
          </w:p>
        </w:tc>
        <w:tc>
          <w:tcPr>
            <w:tcW w:w="2139" w:type="dxa"/>
            <w:tcW w:w="4535" w:type="dxa"/>
            <w:tcMar/>
          </w:tcPr>
          <w:p w14:paraId="2BF5E1D2" wp14:textId="77777777">
            <w:pPr>
              <w:spacing w:before="40" w:after="40"/>
            </w:pPr>
            <w:r>
              <w:rPr>
                <w:rFonts w:ascii="Times New Roman" w:hAnsi="Times New Roman"/>
                <w:b/>
                <w:sz w:val="20"/>
              </w:rPr>
              <w:t>Tätigkeit:</w:t>
            </w:r>
            <w:r>
              <w:rPr>
                <w:rFonts w:ascii="Times New Roman" w:hAnsi="Times New Roman"/>
                <w:b/>
                <w:sz w:val="20"/>
              </w:rPr>
              <w:br/>
            </w:r>
            <w:r>
              <w:rPr>
                <w:rFonts w:ascii="Times New Roman" w:hAnsi="Times New Roman"/>
                <w:sz w:val="20"/>
              </w:rPr>
              <w:t>Evaluation und Auswahl des konkreten Boxinhalts</w:t>
            </w:r>
          </w:p>
        </w:tc>
      </w:tr>
      <w:tr xmlns:wp14="http://schemas.microsoft.com/office/word/2010/wordml" w:rsidTr="7C8FD96C" w14:paraId="4DFF93FE" wp14:textId="77777777">
        <w:tc>
          <w:tcPr>
            <w:tcW w:w="8556" w:type="dxa"/>
            <w:tcW w:w="9354" w:type="dxa"/>
            <w:tcW w:w="9354" w:type="dxa"/>
            <w:tcW w:w="9354" w:type="dxa"/>
            <w:tcW w:w="9354" w:type="dxa"/>
            <w:gridSpan w:val="4"/>
            <w:tcMar/>
          </w:tcPr>
          <w:p w:rsidP="7C8FD96C" w14:paraId="440CD58E" wp14:textId="076E76B1">
            <w:pPr>
              <w:spacing w:before="80" w:after="80"/>
              <w:rPr>
                <w:rFonts w:ascii="Times New Roman" w:hAnsi="Times New Roman"/>
                <w:sz w:val="20"/>
                <w:szCs w:val="20"/>
              </w:rPr>
            </w:pPr>
            <w:r w:rsidRPr="7C8FD96C" w:rsidR="7C8FD96C">
              <w:rPr>
                <w:rFonts w:ascii="Times New Roman" w:hAnsi="Times New Roman"/>
                <w:b w:val="1"/>
                <w:bCs w:val="1"/>
                <w:sz w:val="20"/>
                <w:szCs w:val="20"/>
              </w:rPr>
              <w:t>Reflexion (Herausforderungen, Lerneffekte, persönliche Rolle):</w:t>
            </w:r>
            <w:r>
              <w:br/>
            </w:r>
            <w:r w:rsidRPr="7C8FD96C" w:rsidR="7C8FD96C">
              <w:rPr>
                <w:rFonts w:ascii="Times New Roman" w:hAnsi="Times New Roman"/>
                <w:sz w:val="20"/>
                <w:szCs w:val="20"/>
              </w:rPr>
              <w:t>Die wesentliche Herausforderung bei der Sortimentsgestaltung bestand darin, Produkte zu akquirieren, die sich qualitativ und optisch signifikant von herkömmlicher Supermarktware abheben, um einen echten Mehrwert („Mystery-Effekt“) zu generieren. Gleichzeitig galt es, ein ökonomisch tragfähiges Preis-Gewichts-Verhältnis zu wahren, um eine gesunde Gewinnmarge zu erzielen und Absatzrisiken zu minimieren. Diese Zielkonflikte zwischen Exklusivität und Wirtschaftlichkeit verlangten eine intensive Marktforschung Worin ich auf nur wenig Kompetenz anknüpfen konnte</w:t>
            </w:r>
          </w:p>
        </w:tc>
      </w:tr>
    </w:tbl>
    <w:p xmlns:wp14="http://schemas.microsoft.com/office/word/2010/wordml" w14:paraId="58BC89FB"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11581D68" wp14:textId="77777777">
        <w:tc>
          <w:tcPr>
            <w:tcW w:w="2139" w:type="dxa"/>
            <w:tcW w:w="1417" w:type="dxa"/>
            <w:tcMar/>
          </w:tcPr>
          <w:p w14:paraId="04A59F5E" wp14:textId="27D0F408">
            <w:pPr>
              <w:spacing w:before="40" w:after="40"/>
            </w:pPr>
            <w:r w:rsidRPr="7C8FD96C" w:rsidR="7C8FD96C">
              <w:rPr>
                <w:rFonts w:ascii="Times New Roman" w:hAnsi="Times New Roman"/>
                <w:b w:val="1"/>
                <w:bCs w:val="1"/>
                <w:sz w:val="20"/>
                <w:szCs w:val="20"/>
              </w:rPr>
              <w:t>Tag / Datum:</w:t>
            </w:r>
            <w:r>
              <w:br/>
            </w:r>
            <w:r w:rsidRPr="7C8FD96C" w:rsidR="36BFB3DB">
              <w:rPr>
                <w:rFonts w:ascii="Times New Roman" w:hAnsi="Times New Roman"/>
                <w:b w:val="1"/>
                <w:bCs w:val="1"/>
                <w:sz w:val="20"/>
                <w:szCs w:val="20"/>
              </w:rPr>
              <w:t>23.03.2026</w:t>
            </w:r>
          </w:p>
        </w:tc>
        <w:tc>
          <w:tcPr>
            <w:tcW w:w="2139" w:type="dxa"/>
            <w:tcW w:w="1417" w:type="dxa"/>
            <w:tcMar/>
          </w:tcPr>
          <w:p w14:paraId="39E77E78" wp14:textId="77777777">
            <w:pPr>
              <w:spacing w:before="40" w:after="40"/>
            </w:pPr>
            <w:r>
              <w:rPr>
                <w:rFonts w:ascii="Times New Roman" w:hAnsi="Times New Roman"/>
                <w:b/>
                <w:sz w:val="20"/>
              </w:rPr>
              <w:t>Ort:</w:t>
            </w:r>
            <w:r>
              <w:rPr>
                <w:rFonts w:ascii="Times New Roman" w:hAnsi="Times New Roman"/>
                <w:b/>
                <w:sz w:val="20"/>
              </w:rPr>
              <w:br/>
            </w:r>
            <w:r>
              <w:rPr>
                <w:rFonts w:ascii="Times New Roman" w:hAnsi="Times New Roman"/>
                <w:sz w:val="20"/>
              </w:rPr>
              <w:t>Zuhause</w:t>
            </w:r>
          </w:p>
        </w:tc>
        <w:tc>
          <w:tcPr>
            <w:tcW w:w="2139" w:type="dxa"/>
            <w:tcW w:w="1984" w:type="dxa"/>
            <w:tcMar/>
          </w:tcPr>
          <w:p w14:paraId="07347F6D" wp14:textId="5589CA63">
            <w:pPr>
              <w:spacing w:before="40" w:after="40"/>
            </w:pPr>
            <w:r w:rsidRPr="7C8FD96C" w:rsidR="7C8FD96C">
              <w:rPr>
                <w:rFonts w:ascii="Times New Roman" w:hAnsi="Times New Roman"/>
                <w:b w:val="1"/>
                <w:bCs w:val="1"/>
                <w:sz w:val="20"/>
                <w:szCs w:val="20"/>
              </w:rPr>
              <w:t>Beteiligte</w:t>
            </w:r>
            <w:r w:rsidRPr="7C8FD96C" w:rsidR="7C8FD96C">
              <w:rPr>
                <w:rFonts w:ascii="Times New Roman" w:hAnsi="Times New Roman"/>
                <w:b w:val="1"/>
                <w:bCs w:val="1"/>
                <w:sz w:val="20"/>
                <w:szCs w:val="20"/>
              </w:rPr>
              <w:t>:</w:t>
            </w:r>
            <w:r>
              <w:br/>
            </w:r>
            <w:r w:rsidRPr="7C8FD96C" w:rsidR="7C8FD96C">
              <w:rPr>
                <w:rFonts w:ascii="Times New Roman" w:hAnsi="Times New Roman"/>
                <w:sz w:val="20"/>
                <w:szCs w:val="20"/>
              </w:rPr>
              <w:t xml:space="preserve">Ich </w:t>
            </w:r>
          </w:p>
        </w:tc>
        <w:tc>
          <w:tcPr>
            <w:tcW w:w="2139" w:type="dxa"/>
            <w:tcW w:w="4535" w:type="dxa"/>
            <w:tcMar/>
          </w:tcPr>
          <w:p w14:paraId="1E8BC598" wp14:textId="77777777">
            <w:pPr>
              <w:spacing w:before="40" w:after="40"/>
            </w:pPr>
            <w:r>
              <w:rPr>
                <w:rFonts w:ascii="Times New Roman" w:hAnsi="Times New Roman"/>
                <w:b/>
                <w:sz w:val="20"/>
              </w:rPr>
              <w:t>Tätigkeit:</w:t>
            </w:r>
            <w:r>
              <w:rPr>
                <w:rFonts w:ascii="Times New Roman" w:hAnsi="Times New Roman"/>
                <w:b/>
                <w:sz w:val="20"/>
              </w:rPr>
              <w:br/>
            </w:r>
            <w:r>
              <w:rPr>
                <w:rFonts w:ascii="Times New Roman" w:hAnsi="Times New Roman"/>
                <w:sz w:val="20"/>
              </w:rPr>
              <w:t>Kalkulation, Auswahl und Bestellung der Verpackungsboxen</w:t>
            </w:r>
          </w:p>
        </w:tc>
      </w:tr>
      <w:tr xmlns:wp14="http://schemas.microsoft.com/office/word/2010/wordml" w:rsidTr="7C8FD96C" w14:paraId="7B0B9F8B" wp14:textId="77777777">
        <w:tc>
          <w:tcPr>
            <w:tcW w:w="8556" w:type="dxa"/>
            <w:tcW w:w="9354" w:type="dxa"/>
            <w:tcW w:w="9354" w:type="dxa"/>
            <w:tcW w:w="9354" w:type="dxa"/>
            <w:tcW w:w="9354" w:type="dxa"/>
            <w:gridSpan w:val="4"/>
            <w:tcMar/>
          </w:tcPr>
          <w:p w14:paraId="6C739BBA" wp14:textId="77777777">
            <w:pPr>
              <w:spacing w:before="80" w:after="80"/>
            </w:pPr>
            <w:r>
              <w:rPr>
                <w:rFonts w:ascii="Times New Roman" w:hAnsi="Times New Roman"/>
                <w:b/>
                <w:sz w:val="20"/>
              </w:rPr>
              <w:t>Reflexion (Herausforderungen, Lerneffekte, persönliche Rolle):</w:t>
            </w:r>
            <w:r>
              <w:rPr>
                <w:rFonts w:ascii="Times New Roman" w:hAnsi="Times New Roman"/>
                <w:b/>
                <w:sz w:val="20"/>
              </w:rPr>
              <w:br/>
            </w:r>
            <w:r>
              <w:rPr>
                <w:rFonts w:ascii="Times New Roman" w:hAnsi="Times New Roman"/>
                <w:sz w:val="20"/>
              </w:rPr>
              <w:t>Die Dimensionierung der Verpackung barg erhebliche logistische und finanzielle Risiken. Es war im Vorfeld mathematisch anspruchsvoll, das Volumen und den Durchmesser der verschiedenen Süßwaren gegen die Innenmaße der Boxen abzugleichen, ohne die Portokosten oder Materialkosten unkontrolliert in die Höhe zu treiben. Neben dieser rein kalkulatorischen Herausforderung traten unerwartete administrative Hürden auf: Da wir als Schüler rechtlich minderjährig sind, kollidierte eine direkte Bestellung mit den AGBs von Plattformen wie Amazon. Die pragmatische Lösung, den Bestellvorgang über die Eltern als gesetzliche Vertreter abzuwickeln, lehrte mich, dass im Unternehmertum auch formale und rechtliche Rahmenbedingungen frühzeitig in den Zeitplan eingekalkuliert werden müssen.</w:t>
            </w:r>
          </w:p>
        </w:tc>
      </w:tr>
    </w:tbl>
    <w:p xmlns:wp14="http://schemas.microsoft.com/office/word/2010/wordml" w14:paraId="70945AB8"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2E475EFA" wp14:textId="77777777">
        <w:tc>
          <w:tcPr>
            <w:tcW w:w="2139" w:type="dxa"/>
            <w:tcW w:w="1417" w:type="dxa"/>
            <w:tcMar/>
          </w:tcPr>
          <w:p w14:paraId="78B50EEA" wp14:textId="4568A08C">
            <w:pPr>
              <w:spacing w:before="40" w:after="40"/>
            </w:pPr>
            <w:r w:rsidRPr="7C8FD96C" w:rsidR="7C8FD96C">
              <w:rPr>
                <w:rFonts w:ascii="Times New Roman" w:hAnsi="Times New Roman"/>
                <w:b w:val="1"/>
                <w:bCs w:val="1"/>
                <w:sz w:val="20"/>
                <w:szCs w:val="20"/>
              </w:rPr>
              <w:t>Tag / Datum:</w:t>
            </w:r>
            <w:r>
              <w:br/>
            </w:r>
            <w:r w:rsidR="7C8FD96C">
              <w:rPr/>
              <w:t xml:space="preserve"> </w:t>
            </w:r>
            <w:r w:rsidR="045DB32D">
              <w:rPr/>
              <w:t>28.03.2026</w:t>
            </w:r>
          </w:p>
        </w:tc>
        <w:tc>
          <w:tcPr>
            <w:tcW w:w="2139" w:type="dxa"/>
            <w:tcW w:w="1417" w:type="dxa"/>
            <w:tcMar/>
          </w:tcPr>
          <w:p w14:paraId="71828230" wp14:textId="77777777">
            <w:pPr>
              <w:spacing w:before="40" w:after="40"/>
            </w:pPr>
            <w:r>
              <w:rPr>
                <w:rFonts w:ascii="Times New Roman" w:hAnsi="Times New Roman"/>
                <w:b/>
                <w:sz w:val="20"/>
              </w:rPr>
              <w:t>Ort:</w:t>
            </w:r>
            <w:r>
              <w:rPr>
                <w:rFonts w:ascii="Times New Roman" w:hAnsi="Times New Roman"/>
                <w:b/>
                <w:sz w:val="20"/>
              </w:rPr>
              <w:br/>
            </w:r>
            <w:r>
              <w:t xml:space="preserve"> </w:t>
            </w:r>
          </w:p>
        </w:tc>
        <w:tc>
          <w:tcPr>
            <w:tcW w:w="2139" w:type="dxa"/>
            <w:tcW w:w="1984" w:type="dxa"/>
            <w:tcMar/>
          </w:tcPr>
          <w:p w14:paraId="073B78E2" wp14:textId="77777777">
            <w:pPr>
              <w:spacing w:before="40" w:after="40"/>
            </w:pPr>
            <w:r>
              <w:rPr>
                <w:rFonts w:ascii="Times New Roman" w:hAnsi="Times New Roman"/>
                <w:b/>
                <w:sz w:val="20"/>
              </w:rPr>
              <w:t>Beteiligte:</w:t>
            </w:r>
            <w:r>
              <w:rPr>
                <w:rFonts w:ascii="Times New Roman" w:hAnsi="Times New Roman"/>
                <w:b/>
                <w:sz w:val="20"/>
              </w:rPr>
              <w:br/>
            </w:r>
            <w:r>
              <w:t xml:space="preserve"> </w:t>
            </w:r>
          </w:p>
        </w:tc>
        <w:tc>
          <w:tcPr>
            <w:tcW w:w="2139" w:type="dxa"/>
            <w:tcW w:w="4535" w:type="dxa"/>
            <w:tcMar/>
          </w:tcPr>
          <w:p w14:paraId="139BA9FF" wp14:textId="2217AD1F">
            <w:pPr>
              <w:spacing w:before="40" w:after="40"/>
            </w:pPr>
            <w:r w:rsidRPr="7C8FD96C" w:rsidR="7C8FD96C">
              <w:rPr>
                <w:rFonts w:ascii="Times New Roman" w:hAnsi="Times New Roman"/>
                <w:b w:val="1"/>
                <w:bCs w:val="1"/>
                <w:sz w:val="20"/>
                <w:szCs w:val="20"/>
              </w:rPr>
              <w:t>Tätigkeit:Bestellung</w:t>
            </w:r>
            <w:r w:rsidRPr="7C8FD96C" w:rsidR="7C8FD96C">
              <w:rPr>
                <w:rFonts w:ascii="Times New Roman" w:hAnsi="Times New Roman"/>
                <w:b w:val="1"/>
                <w:bCs w:val="1"/>
                <w:sz w:val="20"/>
                <w:szCs w:val="20"/>
              </w:rPr>
              <w:t xml:space="preserve"> der Süßwaren</w:t>
            </w:r>
            <w:r>
              <w:br/>
            </w:r>
            <w:r w:rsidR="7C8FD96C">
              <w:rPr/>
              <w:t xml:space="preserve"> </w:t>
            </w:r>
          </w:p>
        </w:tc>
      </w:tr>
      <w:tr xmlns:wp14="http://schemas.microsoft.com/office/word/2010/wordml" w:rsidTr="7C8FD96C" w14:paraId="68B1A94B" wp14:textId="77777777">
        <w:tc>
          <w:tcPr>
            <w:tcW w:w="8556" w:type="dxa"/>
            <w:tcW w:w="9354" w:type="dxa"/>
            <w:tcW w:w="9354" w:type="dxa"/>
            <w:tcW w:w="9354" w:type="dxa"/>
            <w:tcW w:w="9354" w:type="dxa"/>
            <w:gridSpan w:val="4"/>
            <w:tcMar/>
          </w:tcPr>
          <w:p w14:paraId="184607E1" wp14:textId="4DBA978F">
            <w:pPr>
              <w:spacing w:before="80" w:after="80"/>
            </w:pPr>
            <w:r w:rsidRPr="7C8FD96C" w:rsidR="1ABB50E4">
              <w:rPr>
                <w:lang w:val="de-DE"/>
              </w:rPr>
              <w:t xml:space="preserve">Hier lag vielleicht die größte Herausforderung des </w:t>
            </w:r>
            <w:r w:rsidRPr="7C8FD96C" w:rsidR="1ABB50E4">
              <w:rPr>
                <w:lang w:val="de-DE"/>
              </w:rPr>
              <w:t>Projekts.Wir</w:t>
            </w:r>
            <w:r w:rsidRPr="7C8FD96C" w:rsidR="1ABB50E4">
              <w:rPr>
                <w:lang w:val="de-DE"/>
              </w:rPr>
              <w:t xml:space="preserve"> einigten uns auf den Hä</w:t>
            </w:r>
            <w:r w:rsidRPr="7C8FD96C" w:rsidR="7D6EB33D">
              <w:rPr>
                <w:lang w:val="de-DE"/>
              </w:rPr>
              <w:t xml:space="preserve">ndler und Warenkorb den Antonio Abel </w:t>
            </w:r>
            <w:r w:rsidRPr="7C8FD96C" w:rsidR="7D6EB33D">
              <w:rPr>
                <w:lang w:val="de-DE"/>
              </w:rPr>
              <w:t>augesucht</w:t>
            </w:r>
            <w:r w:rsidRPr="7C8FD96C" w:rsidR="7D6EB33D">
              <w:rPr>
                <w:lang w:val="de-DE"/>
              </w:rPr>
              <w:t xml:space="preserve"> </w:t>
            </w:r>
            <w:r w:rsidRPr="7C8FD96C" w:rsidR="7D6EB33D">
              <w:rPr>
                <w:lang w:val="de-DE"/>
              </w:rPr>
              <w:t>hatte.Der</w:t>
            </w:r>
            <w:r w:rsidRPr="7C8FD96C" w:rsidR="7D6EB33D">
              <w:rPr>
                <w:lang w:val="de-DE"/>
              </w:rPr>
              <w:t xml:space="preserve"> Händler beschränkte sich </w:t>
            </w:r>
            <w:r w:rsidRPr="7C8FD96C" w:rsidR="7D6EB33D">
              <w:rPr>
                <w:lang w:val="de-DE"/>
              </w:rPr>
              <w:t>auf B2B</w:t>
            </w:r>
            <w:r w:rsidRPr="7C8FD96C" w:rsidR="7D6EB33D">
              <w:rPr>
                <w:lang w:val="de-DE"/>
              </w:rPr>
              <w:t xml:space="preserve"> was zu </w:t>
            </w:r>
            <w:r w:rsidRPr="7C8FD96C" w:rsidR="7D6EB33D">
              <w:rPr>
                <w:lang w:val="de-DE"/>
              </w:rPr>
              <w:t>verunsicherung</w:t>
            </w:r>
            <w:r w:rsidRPr="7C8FD96C" w:rsidR="7D6EB33D">
              <w:rPr>
                <w:lang w:val="de-DE"/>
              </w:rPr>
              <w:t xml:space="preserve"> bei uns </w:t>
            </w:r>
            <w:r w:rsidRPr="7C8FD96C" w:rsidR="7D6EB33D">
              <w:rPr>
                <w:lang w:val="de-DE"/>
              </w:rPr>
              <w:t>führte.Anstatt</w:t>
            </w:r>
            <w:r w:rsidRPr="7C8FD96C" w:rsidR="7D6EB33D">
              <w:rPr>
                <w:lang w:val="de-DE"/>
              </w:rPr>
              <w:t xml:space="preserve"> ein</w:t>
            </w:r>
            <w:r w:rsidRPr="7C8FD96C" w:rsidR="28D38DC4">
              <w:rPr>
                <w:lang w:val="de-DE"/>
              </w:rPr>
              <w:t xml:space="preserve">en neuen Händler zu </w:t>
            </w:r>
            <w:r w:rsidRPr="7C8FD96C" w:rsidR="28D38DC4">
              <w:rPr>
                <w:lang w:val="de-DE"/>
              </w:rPr>
              <w:t>suchen.Warteten</w:t>
            </w:r>
            <w:r w:rsidRPr="7C8FD96C" w:rsidR="28D38DC4">
              <w:rPr>
                <w:lang w:val="de-DE"/>
              </w:rPr>
              <w:t xml:space="preserve"> wir Antworten auf unsere </w:t>
            </w:r>
            <w:r w:rsidRPr="7C8FD96C" w:rsidR="28D38DC4">
              <w:rPr>
                <w:lang w:val="de-DE"/>
              </w:rPr>
              <w:t>Nachfragen</w:t>
            </w:r>
            <w:r w:rsidRPr="7C8FD96C" w:rsidR="28D38DC4">
              <w:rPr>
                <w:lang w:val="de-DE"/>
              </w:rPr>
              <w:t xml:space="preserve"> ob wir bestellen </w:t>
            </w:r>
            <w:r w:rsidRPr="7C8FD96C" w:rsidR="28D38DC4">
              <w:rPr>
                <w:lang w:val="de-DE"/>
              </w:rPr>
              <w:t>dürften</w:t>
            </w:r>
            <w:r w:rsidRPr="7C8FD96C" w:rsidR="28D38DC4">
              <w:rPr>
                <w:lang w:val="de-DE"/>
              </w:rPr>
              <w:t xml:space="preserve"> </w:t>
            </w:r>
            <w:r w:rsidRPr="7C8FD96C" w:rsidR="28D38DC4">
              <w:rPr>
                <w:lang w:val="de-DE"/>
              </w:rPr>
              <w:t>ab.Was</w:t>
            </w:r>
            <w:r w:rsidRPr="7C8FD96C" w:rsidR="28D38DC4">
              <w:rPr>
                <w:lang w:val="de-DE"/>
              </w:rPr>
              <w:t xml:space="preserve"> </w:t>
            </w:r>
            <w:r w:rsidRPr="7C8FD96C" w:rsidR="28D38DC4">
              <w:rPr>
                <w:lang w:val="de-DE"/>
              </w:rPr>
              <w:t>unverhätnismäsig</w:t>
            </w:r>
            <w:r w:rsidRPr="7C8FD96C" w:rsidR="28D38DC4">
              <w:rPr>
                <w:lang w:val="de-DE"/>
              </w:rPr>
              <w:t xml:space="preserve"> sehr viel Zeit</w:t>
            </w:r>
            <w:r w:rsidRPr="7C8FD96C" w:rsidR="0411E81B">
              <w:rPr>
                <w:lang w:val="de-DE"/>
              </w:rPr>
              <w:t xml:space="preserve"> </w:t>
            </w:r>
            <w:r w:rsidRPr="7C8FD96C" w:rsidR="2024A6C7">
              <w:rPr>
                <w:lang w:val="de-DE"/>
              </w:rPr>
              <w:t>kostete. Mein</w:t>
            </w:r>
            <w:r w:rsidRPr="7C8FD96C" w:rsidR="0411E81B">
              <w:rPr>
                <w:lang w:val="de-DE"/>
              </w:rPr>
              <w:t xml:space="preserve"> </w:t>
            </w:r>
            <w:r w:rsidRPr="7C8FD96C" w:rsidR="29E00BF2">
              <w:rPr>
                <w:lang w:val="de-DE"/>
              </w:rPr>
              <w:t>erstelltes</w:t>
            </w:r>
            <w:r w:rsidRPr="7C8FD96C" w:rsidR="0411E81B">
              <w:rPr>
                <w:lang w:val="de-DE"/>
              </w:rPr>
              <w:t xml:space="preserve">  </w:t>
            </w:r>
            <w:r w:rsidRPr="7C8FD96C" w:rsidR="0411E81B">
              <w:rPr>
                <w:lang w:val="de-DE"/>
              </w:rPr>
              <w:t>kunden</w:t>
            </w:r>
            <w:r w:rsidRPr="7C8FD96C" w:rsidR="0411E81B">
              <w:rPr>
                <w:lang w:val="de-DE"/>
              </w:rPr>
              <w:t xml:space="preserve"> </w:t>
            </w:r>
            <w:r w:rsidRPr="7C8FD96C" w:rsidR="0411E81B">
              <w:rPr>
                <w:lang w:val="de-DE"/>
              </w:rPr>
              <w:t>konto</w:t>
            </w:r>
            <w:r w:rsidRPr="7C8FD96C" w:rsidR="0411E81B">
              <w:rPr>
                <w:lang w:val="de-DE"/>
              </w:rPr>
              <w:t xml:space="preserve"> wurde trotz fehlender </w:t>
            </w:r>
            <w:r w:rsidRPr="7C8FD96C" w:rsidR="499F78EA">
              <w:rPr>
                <w:lang w:val="de-DE"/>
              </w:rPr>
              <w:t>Umsatzsteuer</w:t>
            </w:r>
            <w:r w:rsidRPr="7C8FD96C" w:rsidR="0411E81B">
              <w:rPr>
                <w:lang w:val="de-DE"/>
              </w:rPr>
              <w:t xml:space="preserve"> ID </w:t>
            </w:r>
            <w:r w:rsidRPr="7C8FD96C" w:rsidR="44D1FE2E">
              <w:rPr>
                <w:lang w:val="de-DE"/>
              </w:rPr>
              <w:t>verifiziert. Die</w:t>
            </w:r>
            <w:r w:rsidRPr="7C8FD96C" w:rsidR="66608D4F">
              <w:rPr>
                <w:lang w:val="de-DE"/>
              </w:rPr>
              <w:t xml:space="preserve"> Automatisierten Emails widersprachen </w:t>
            </w:r>
            <w:r w:rsidRPr="7C8FD96C" w:rsidR="66608D4F">
              <w:rPr>
                <w:lang w:val="de-DE"/>
              </w:rPr>
              <w:t>sich</w:t>
            </w:r>
            <w:r w:rsidRPr="7C8FD96C" w:rsidR="3DDE2F4E">
              <w:rPr>
                <w:lang w:val="de-DE"/>
              </w:rPr>
              <w:t>.Das</w:t>
            </w:r>
            <w:r w:rsidRPr="7C8FD96C" w:rsidR="3DDE2F4E">
              <w:rPr>
                <w:lang w:val="de-DE"/>
              </w:rPr>
              <w:t xml:space="preserve"> wir noch eine ID zur </w:t>
            </w:r>
            <w:r w:rsidRPr="7C8FD96C" w:rsidR="3DDE2F4E">
              <w:rPr>
                <w:lang w:val="de-DE"/>
              </w:rPr>
              <w:t>verifzierung</w:t>
            </w:r>
            <w:r w:rsidRPr="7C8FD96C" w:rsidR="3DDE2F4E">
              <w:rPr>
                <w:lang w:val="de-DE"/>
              </w:rPr>
              <w:t xml:space="preserve"> brauchen aber trotzdem verifiziert </w:t>
            </w:r>
            <w:r w:rsidRPr="7C8FD96C" w:rsidR="3DDE2F4E">
              <w:rPr>
                <w:lang w:val="de-DE"/>
              </w:rPr>
              <w:t>wurden.Ich</w:t>
            </w:r>
            <w:r w:rsidRPr="7C8FD96C" w:rsidR="3DDE2F4E">
              <w:rPr>
                <w:lang w:val="de-DE"/>
              </w:rPr>
              <w:t xml:space="preserve"> konnte ab da Bestellen die rechtliche Unsicherheit </w:t>
            </w:r>
            <w:r w:rsidRPr="7C8FD96C" w:rsidR="3DDE2F4E">
              <w:rPr>
                <w:lang w:val="de-DE"/>
              </w:rPr>
              <w:t>Blieb.und</w:t>
            </w:r>
            <w:r w:rsidRPr="7C8FD96C" w:rsidR="3DDE2F4E">
              <w:rPr>
                <w:lang w:val="de-DE"/>
              </w:rPr>
              <w:t xml:space="preserve"> wir bekamen lange Ze</w:t>
            </w:r>
            <w:r w:rsidRPr="7C8FD96C" w:rsidR="543ADA7A">
              <w:rPr>
                <w:lang w:val="de-DE"/>
              </w:rPr>
              <w:t xml:space="preserve">it keine Antwort auf unsere </w:t>
            </w:r>
            <w:r w:rsidRPr="7C8FD96C" w:rsidR="543ADA7A">
              <w:rPr>
                <w:lang w:val="de-DE"/>
              </w:rPr>
              <w:t>Nachfrage.bis</w:t>
            </w:r>
            <w:r w:rsidRPr="7C8FD96C" w:rsidR="543ADA7A">
              <w:rPr>
                <w:lang w:val="de-DE"/>
              </w:rPr>
              <w:t xml:space="preserve"> ich dann wieder auf den Namen der Eltern trotzdem Bestellt </w:t>
            </w:r>
            <w:r w:rsidRPr="7C8FD96C" w:rsidR="543ADA7A">
              <w:rPr>
                <w:lang w:val="de-DE"/>
              </w:rPr>
              <w:t>hatten.Rückw</w:t>
            </w:r>
            <w:r w:rsidRPr="7C8FD96C" w:rsidR="0B902B8C">
              <w:rPr>
                <w:lang w:val="de-DE"/>
              </w:rPr>
              <w:t>irkend</w:t>
            </w:r>
            <w:r w:rsidRPr="7C8FD96C" w:rsidR="0B902B8C">
              <w:rPr>
                <w:lang w:val="de-DE"/>
              </w:rPr>
              <w:t xml:space="preserve"> wurde hier </w:t>
            </w:r>
            <w:r w:rsidRPr="7C8FD96C" w:rsidR="0B902B8C">
              <w:rPr>
                <w:lang w:val="de-DE"/>
              </w:rPr>
              <w:t>aufjedenfall</w:t>
            </w:r>
            <w:r w:rsidRPr="7C8FD96C" w:rsidR="0B902B8C">
              <w:rPr>
                <w:lang w:val="de-DE"/>
              </w:rPr>
              <w:t xml:space="preserve"> </w:t>
            </w:r>
            <w:r w:rsidRPr="7C8FD96C" w:rsidR="0B902B8C">
              <w:rPr>
                <w:lang w:val="de-DE"/>
              </w:rPr>
              <w:t>getrötdelt</w:t>
            </w:r>
            <w:r w:rsidRPr="7C8FD96C" w:rsidR="0B902B8C">
              <w:rPr>
                <w:lang w:val="de-DE"/>
              </w:rPr>
              <w:t xml:space="preserve"> und man hätte </w:t>
            </w:r>
            <w:r w:rsidRPr="7C8FD96C" w:rsidR="0B902B8C">
              <w:rPr>
                <w:lang w:val="de-DE"/>
              </w:rPr>
              <w:t>einfaxh</w:t>
            </w:r>
            <w:r w:rsidRPr="7C8FD96C" w:rsidR="0B902B8C">
              <w:rPr>
                <w:lang w:val="de-DE"/>
              </w:rPr>
              <w:t xml:space="preserve"> direkt bestellen sollen oder </w:t>
            </w:r>
            <w:r w:rsidRPr="7C8FD96C" w:rsidR="0B902B8C">
              <w:rPr>
                <w:lang w:val="de-DE"/>
              </w:rPr>
              <w:t>nohc</w:t>
            </w:r>
            <w:r w:rsidRPr="7C8FD96C" w:rsidR="0B902B8C">
              <w:rPr>
                <w:lang w:val="de-DE"/>
              </w:rPr>
              <w:t xml:space="preserve"> besser einen anderen Shop heraussuche</w:t>
            </w:r>
            <w:r w:rsidRPr="7C8FD96C" w:rsidR="04B43CD8">
              <w:rPr>
                <w:lang w:val="de-DE"/>
              </w:rPr>
              <w:t xml:space="preserve">n da die Versandkosten ohnehin </w:t>
            </w:r>
            <w:r w:rsidRPr="7C8FD96C" w:rsidR="04B43CD8">
              <w:rPr>
                <w:lang w:val="de-DE"/>
              </w:rPr>
              <w:t>unverhältnismäsig</w:t>
            </w:r>
            <w:r w:rsidRPr="7C8FD96C" w:rsidR="04B43CD8">
              <w:rPr>
                <w:lang w:val="de-DE"/>
              </w:rPr>
              <w:t xml:space="preserve"> teuer waren (30euro+)</w:t>
            </w:r>
            <w:r w:rsidRPr="7C8FD96C" w:rsidR="622EF6ED">
              <w:rPr>
                <w:lang w:val="de-DE"/>
              </w:rPr>
              <w:t xml:space="preserve">Wieder lag hier das Problem in der Kommunikation mit externen </w:t>
            </w:r>
            <w:r w:rsidRPr="7C8FD96C" w:rsidR="622EF6ED">
              <w:rPr>
                <w:lang w:val="de-DE"/>
              </w:rPr>
              <w:t>Unternehmen</w:t>
            </w:r>
            <w:r w:rsidRPr="7C8FD96C" w:rsidR="66B5F740">
              <w:rPr>
                <w:lang w:val="de-DE"/>
              </w:rPr>
              <w:t>.Ich</w:t>
            </w:r>
            <w:r w:rsidRPr="7C8FD96C" w:rsidR="66B5F740">
              <w:rPr>
                <w:lang w:val="de-DE"/>
              </w:rPr>
              <w:t xml:space="preserve"> nehme </w:t>
            </w:r>
            <w:r w:rsidRPr="7C8FD96C" w:rsidR="66B5F740">
              <w:rPr>
                <w:lang w:val="de-DE"/>
              </w:rPr>
              <w:t>aufjedenfall</w:t>
            </w:r>
            <w:r w:rsidRPr="7C8FD96C" w:rsidR="66B5F740">
              <w:rPr>
                <w:lang w:val="de-DE"/>
              </w:rPr>
              <w:t xml:space="preserve"> mit das man selbstbewusster auftreten sollte und nicht zu lange zögern auch beim </w:t>
            </w:r>
            <w:r w:rsidRPr="7C8FD96C" w:rsidR="66B5F740">
              <w:rPr>
                <w:lang w:val="de-DE"/>
              </w:rPr>
              <w:t>überdenken</w:t>
            </w:r>
            <w:r w:rsidRPr="7C8FD96C" w:rsidR="66B5F740">
              <w:rPr>
                <w:lang w:val="de-DE"/>
              </w:rPr>
              <w:t xml:space="preserve"> der vor</w:t>
            </w:r>
            <w:r w:rsidRPr="7C8FD96C" w:rsidR="1C4B3E04">
              <w:rPr>
                <w:lang w:val="de-DE"/>
              </w:rPr>
              <w:t>igen entscheidungen</w:t>
            </w:r>
            <w:r>
              <w:br/>
            </w:r>
            <w:r w:rsidRPr="7C8FD96C" w:rsidR="7C8FD96C">
              <w:rPr>
                <w:lang w:val="de-DE"/>
              </w:rPr>
              <w:t xml:space="preserve"> </w:t>
            </w:r>
          </w:p>
        </w:tc>
      </w:tr>
    </w:tbl>
    <w:p xmlns:wp14="http://schemas.microsoft.com/office/word/2010/wordml" w14:paraId="45FB2F13"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13D70526" wp14:textId="77777777">
        <w:tc>
          <w:tcPr>
            <w:tcW w:w="2139" w:type="dxa"/>
            <w:tcW w:w="1417" w:type="dxa"/>
            <w:tcMar/>
          </w:tcPr>
          <w:p w14:paraId="696DB2AC" wp14:textId="2F618D8F">
            <w:pPr>
              <w:spacing w:before="40" w:after="40"/>
            </w:pPr>
            <w:r w:rsidRPr="7C8FD96C" w:rsidR="7C8FD96C">
              <w:rPr>
                <w:rFonts w:ascii="Times New Roman" w:hAnsi="Times New Roman"/>
                <w:b w:val="1"/>
                <w:bCs w:val="1"/>
                <w:sz w:val="20"/>
                <w:szCs w:val="20"/>
              </w:rPr>
              <w:t>Tag / Datum:</w:t>
            </w:r>
            <w:r>
              <w:br/>
            </w:r>
            <w:r w:rsidR="7C8FD96C">
              <w:rPr/>
              <w:t xml:space="preserve"> </w:t>
            </w:r>
            <w:r w:rsidR="7816E2B6">
              <w:rPr/>
              <w:t>16.04.2026</w:t>
            </w:r>
          </w:p>
        </w:tc>
        <w:tc>
          <w:tcPr>
            <w:tcW w:w="2139" w:type="dxa"/>
            <w:tcW w:w="1417" w:type="dxa"/>
            <w:tcMar/>
          </w:tcPr>
          <w:p w14:paraId="355216D9" wp14:textId="20C9F315">
            <w:pPr>
              <w:spacing w:before="40" w:after="40"/>
            </w:pPr>
            <w:r w:rsidRPr="7C8FD96C" w:rsidR="7C8FD96C">
              <w:rPr>
                <w:rFonts w:ascii="Times New Roman" w:hAnsi="Times New Roman"/>
                <w:b w:val="1"/>
                <w:bCs w:val="1"/>
                <w:sz w:val="20"/>
                <w:szCs w:val="20"/>
              </w:rPr>
              <w:t>Ort:</w:t>
            </w:r>
            <w:r>
              <w:br/>
            </w:r>
            <w:r w:rsidR="7C8FD96C">
              <w:rPr/>
              <w:t xml:space="preserve"> </w:t>
            </w:r>
            <w:r w:rsidR="2CB1F612">
              <w:rPr/>
              <w:t>VHG</w:t>
            </w:r>
          </w:p>
        </w:tc>
        <w:tc>
          <w:tcPr>
            <w:tcW w:w="2139" w:type="dxa"/>
            <w:tcW w:w="1984" w:type="dxa"/>
            <w:tcMar/>
          </w:tcPr>
          <w:p w14:paraId="7BB56464" wp14:textId="6A032172">
            <w:pPr>
              <w:spacing w:before="40" w:after="40"/>
            </w:pPr>
            <w:r w:rsidRPr="7C8FD96C" w:rsidR="7C8FD96C">
              <w:rPr>
                <w:rFonts w:ascii="Times New Roman" w:hAnsi="Times New Roman"/>
                <w:b w:val="1"/>
                <w:bCs w:val="1"/>
                <w:sz w:val="20"/>
                <w:szCs w:val="20"/>
              </w:rPr>
              <w:t>Beteiligte</w:t>
            </w:r>
            <w:r w:rsidRPr="7C8FD96C" w:rsidR="7C8FD96C">
              <w:rPr>
                <w:rFonts w:ascii="Times New Roman" w:hAnsi="Times New Roman"/>
                <w:b w:val="1"/>
                <w:bCs w:val="1"/>
                <w:sz w:val="20"/>
                <w:szCs w:val="20"/>
              </w:rPr>
              <w:t>:</w:t>
            </w:r>
            <w:r>
              <w:br/>
            </w:r>
            <w:r w:rsidR="7C8FD96C">
              <w:rPr/>
              <w:t xml:space="preserve"> </w:t>
            </w:r>
            <w:r w:rsidR="60E7CB5D">
              <w:rPr/>
              <w:t>Alle anwesenden</w:t>
            </w:r>
          </w:p>
        </w:tc>
        <w:tc>
          <w:tcPr>
            <w:tcW w:w="2139" w:type="dxa"/>
            <w:tcW w:w="4535" w:type="dxa"/>
            <w:tcMar/>
          </w:tcPr>
          <w:p w14:paraId="6A8C7223" wp14:textId="40E9E05C">
            <w:pPr>
              <w:spacing w:before="40" w:after="40"/>
            </w:pPr>
            <w:r w:rsidRPr="7C8FD96C" w:rsidR="7C8FD96C">
              <w:rPr>
                <w:rFonts w:ascii="Times New Roman" w:hAnsi="Times New Roman"/>
                <w:b w:val="1"/>
                <w:bCs w:val="1"/>
                <w:sz w:val="20"/>
                <w:szCs w:val="20"/>
                <w:lang w:val="de-DE"/>
              </w:rPr>
              <w:t>Tätigkeit:</w:t>
            </w:r>
            <w:r w:rsidRPr="7C8FD96C" w:rsidR="54216FE5">
              <w:rPr>
                <w:rFonts w:ascii="Times New Roman" w:hAnsi="Times New Roman"/>
                <w:b w:val="1"/>
                <w:bCs w:val="1"/>
                <w:sz w:val="20"/>
                <w:szCs w:val="20"/>
                <w:lang w:val="de-DE"/>
              </w:rPr>
              <w:t>Transport</w:t>
            </w:r>
            <w:r w:rsidRPr="7C8FD96C" w:rsidR="54216FE5">
              <w:rPr>
                <w:rFonts w:ascii="Times New Roman" w:hAnsi="Times New Roman"/>
                <w:b w:val="1"/>
                <w:bCs w:val="1"/>
                <w:sz w:val="20"/>
                <w:szCs w:val="20"/>
                <w:lang w:val="de-DE"/>
              </w:rPr>
              <w:t xml:space="preserve"> der </w:t>
            </w:r>
            <w:r w:rsidRPr="7C8FD96C" w:rsidR="54216FE5">
              <w:rPr>
                <w:rFonts w:ascii="Times New Roman" w:hAnsi="Times New Roman"/>
                <w:b w:val="1"/>
                <w:bCs w:val="1"/>
                <w:sz w:val="20"/>
                <w:szCs w:val="20"/>
                <w:lang w:val="de-DE"/>
              </w:rPr>
              <w:t>Materialien</w:t>
            </w:r>
            <w:r w:rsidRPr="7C8FD96C" w:rsidR="54216FE5">
              <w:rPr>
                <w:rFonts w:ascii="Times New Roman" w:hAnsi="Times New Roman"/>
                <w:b w:val="1"/>
                <w:bCs w:val="1"/>
                <w:sz w:val="20"/>
                <w:szCs w:val="20"/>
                <w:lang w:val="de-DE"/>
              </w:rPr>
              <w:t xml:space="preserve"> und abpacken</w:t>
            </w:r>
            <w:r>
              <w:br/>
            </w:r>
            <w:r w:rsidRPr="7C8FD96C" w:rsidR="7C8FD96C">
              <w:rPr>
                <w:lang w:val="de-DE"/>
              </w:rPr>
              <w:t xml:space="preserve"> </w:t>
            </w:r>
          </w:p>
        </w:tc>
      </w:tr>
      <w:tr xmlns:wp14="http://schemas.microsoft.com/office/word/2010/wordml" w:rsidTr="7C8FD96C" w14:paraId="57410A00" wp14:textId="77777777">
        <w:tc>
          <w:tcPr>
            <w:tcW w:w="8556" w:type="dxa"/>
            <w:tcW w:w="9354" w:type="dxa"/>
            <w:tcW w:w="9354" w:type="dxa"/>
            <w:tcW w:w="9354" w:type="dxa"/>
            <w:tcW w:w="9354" w:type="dxa"/>
            <w:gridSpan w:val="4"/>
            <w:tcMar/>
          </w:tcPr>
          <w:p w14:paraId="029675B3" wp14:textId="70D43DC5">
            <w:pPr>
              <w:spacing w:before="80" w:after="80"/>
            </w:pPr>
            <w:r w:rsidRPr="7C8FD96C" w:rsidR="11ED33FC">
              <w:rPr>
                <w:lang w:val="de-DE"/>
              </w:rPr>
              <w:t xml:space="preserve">Logistisch lag eine kleine </w:t>
            </w:r>
            <w:r w:rsidRPr="7C8FD96C" w:rsidR="11ED33FC">
              <w:rPr>
                <w:lang w:val="de-DE"/>
              </w:rPr>
              <w:t>schwierigkeit</w:t>
            </w:r>
            <w:r w:rsidRPr="7C8FD96C" w:rsidR="11ED33FC">
              <w:rPr>
                <w:lang w:val="de-DE"/>
              </w:rPr>
              <w:t xml:space="preserve"> in dem Gewicht der Materialien die von mir Zuhause in die Schule transportiert werden </w:t>
            </w:r>
            <w:r w:rsidRPr="7C8FD96C" w:rsidR="11ED33FC">
              <w:rPr>
                <w:lang w:val="de-DE"/>
              </w:rPr>
              <w:t>mussten.Raum</w:t>
            </w:r>
            <w:r w:rsidRPr="7C8FD96C" w:rsidR="11ED33FC">
              <w:rPr>
                <w:lang w:val="de-DE"/>
              </w:rPr>
              <w:t xml:space="preserve"> finden in d</w:t>
            </w:r>
            <w:r w:rsidRPr="7C8FD96C" w:rsidR="18844D9C">
              <w:rPr>
                <w:lang w:val="de-DE"/>
              </w:rPr>
              <w:t xml:space="preserve">er Schule </w:t>
            </w:r>
            <w:r w:rsidRPr="7C8FD96C" w:rsidR="18844D9C">
              <w:rPr>
                <w:lang w:val="de-DE"/>
              </w:rPr>
              <w:t>usw.Klappte</w:t>
            </w:r>
            <w:r w:rsidRPr="7C8FD96C" w:rsidR="18844D9C">
              <w:rPr>
                <w:lang w:val="de-DE"/>
              </w:rPr>
              <w:t xml:space="preserve"> aber alles </w:t>
            </w:r>
            <w:r w:rsidRPr="7C8FD96C" w:rsidR="18844D9C">
              <w:rPr>
                <w:lang w:val="de-DE"/>
              </w:rPr>
              <w:t>reibungslos.Am</w:t>
            </w:r>
            <w:r w:rsidRPr="7C8FD96C" w:rsidR="18844D9C">
              <w:rPr>
                <w:lang w:val="de-DE"/>
              </w:rPr>
              <w:t xml:space="preserve"> Nachmittag wurden die Boxen gemeinsam gepackt hier war es schwierig die Inhalte so </w:t>
            </w:r>
            <w:r w:rsidRPr="7C8FD96C" w:rsidR="18844D9C">
              <w:rPr>
                <w:lang w:val="de-DE"/>
              </w:rPr>
              <w:t>zu</w:t>
            </w:r>
            <w:r w:rsidRPr="7C8FD96C" w:rsidR="41DD86C1">
              <w:rPr>
                <w:lang w:val="de-DE"/>
              </w:rPr>
              <w:t>samzustellen</w:t>
            </w:r>
            <w:r w:rsidRPr="7C8FD96C" w:rsidR="41DD86C1">
              <w:rPr>
                <w:lang w:val="de-DE"/>
              </w:rPr>
              <w:t xml:space="preserve"> das sich jeder Box ähnlich viel drin war aber nicht immer </w:t>
            </w:r>
            <w:r w:rsidRPr="7C8FD96C" w:rsidR="41DD86C1">
              <w:rPr>
                <w:lang w:val="de-DE"/>
              </w:rPr>
              <w:t>das selbe</w:t>
            </w:r>
            <w:r w:rsidRPr="7C8FD96C" w:rsidR="41DD86C1">
              <w:rPr>
                <w:lang w:val="de-DE"/>
              </w:rPr>
              <w:t xml:space="preserve"> </w:t>
            </w:r>
            <w:r w:rsidRPr="7C8FD96C" w:rsidR="41DD86C1">
              <w:rPr>
                <w:lang w:val="de-DE"/>
              </w:rPr>
              <w:t>usw.Hier</w:t>
            </w:r>
            <w:r w:rsidRPr="7C8FD96C" w:rsidR="41DD86C1">
              <w:rPr>
                <w:lang w:val="de-DE"/>
              </w:rPr>
              <w:t xml:space="preserve"> ein richti</w:t>
            </w:r>
            <w:r w:rsidRPr="7C8FD96C" w:rsidR="693F90F0">
              <w:rPr>
                <w:lang w:val="de-DE"/>
              </w:rPr>
              <w:t xml:space="preserve">gen Arbeitsteilungsprozess zu etablieren gelang nicht </w:t>
            </w:r>
            <w:r w:rsidRPr="7C8FD96C" w:rsidR="693F90F0">
              <w:rPr>
                <w:lang w:val="de-DE"/>
              </w:rPr>
              <w:t>wirklich.und</w:t>
            </w:r>
            <w:r w:rsidRPr="7C8FD96C" w:rsidR="693F90F0">
              <w:rPr>
                <w:lang w:val="de-DE"/>
              </w:rPr>
              <w:t xml:space="preserve"> am endete wies man sich gegenseitig die Schuld zu warum n</w:t>
            </w:r>
            <w:r w:rsidRPr="7C8FD96C" w:rsidR="1BD8D93B">
              <w:rPr>
                <w:lang w:val="de-DE"/>
              </w:rPr>
              <w:t xml:space="preserve">och von x zu viel übrig war und in box y zu wenig war </w:t>
            </w:r>
            <w:r w:rsidRPr="7C8FD96C" w:rsidR="1BD8D93B">
              <w:rPr>
                <w:lang w:val="de-DE"/>
              </w:rPr>
              <w:t>usw.Aber</w:t>
            </w:r>
            <w:r w:rsidRPr="7C8FD96C" w:rsidR="1BD8D93B">
              <w:rPr>
                <w:lang w:val="de-DE"/>
              </w:rPr>
              <w:t xml:space="preserve"> aufgrund der niedrigen </w:t>
            </w:r>
            <w:r w:rsidRPr="7C8FD96C" w:rsidR="1BD8D93B">
              <w:rPr>
                <w:lang w:val="de-DE"/>
              </w:rPr>
              <w:t>stückzah</w:t>
            </w:r>
            <w:r w:rsidRPr="7C8FD96C" w:rsidR="1BD8D93B">
              <w:rPr>
                <w:lang w:val="de-DE"/>
              </w:rPr>
              <w:t xml:space="preserve"> konnte man </w:t>
            </w:r>
            <w:r w:rsidRPr="7C8FD96C" w:rsidR="1BD8D93B">
              <w:rPr>
                <w:lang w:val="de-DE"/>
              </w:rPr>
              <w:t>sihc</w:t>
            </w:r>
            <w:r w:rsidRPr="7C8FD96C" w:rsidR="1BD8D93B">
              <w:rPr>
                <w:lang w:val="de-DE"/>
              </w:rPr>
              <w:t xml:space="preserve"> die </w:t>
            </w:r>
            <w:r w:rsidRPr="7C8FD96C" w:rsidR="1BD8D93B">
              <w:rPr>
                <w:lang w:val="de-DE"/>
              </w:rPr>
              <w:t>inefizienz</w:t>
            </w:r>
            <w:r w:rsidRPr="7C8FD96C" w:rsidR="1BD8D93B">
              <w:rPr>
                <w:lang w:val="de-DE"/>
              </w:rPr>
              <w:t xml:space="preserve"> </w:t>
            </w:r>
            <w:r w:rsidRPr="7C8FD96C" w:rsidR="1BD8D93B">
              <w:rPr>
                <w:lang w:val="de-DE"/>
              </w:rPr>
              <w:t>leisten.Ab</w:t>
            </w:r>
            <w:r w:rsidRPr="7C8FD96C" w:rsidR="1BD8D93B">
              <w:rPr>
                <w:lang w:val="de-DE"/>
              </w:rPr>
              <w:t xml:space="preserve"> hier war das </w:t>
            </w:r>
            <w:r w:rsidRPr="7C8FD96C" w:rsidR="1BD8D93B">
              <w:rPr>
                <w:lang w:val="de-DE"/>
              </w:rPr>
              <w:t>erstemal</w:t>
            </w:r>
            <w:r w:rsidRPr="7C8FD96C" w:rsidR="1BD8D93B">
              <w:rPr>
                <w:lang w:val="de-DE"/>
              </w:rPr>
              <w:t xml:space="preserve"> etwas konkretes zu sehen und meine un</w:t>
            </w:r>
            <w:r w:rsidRPr="7C8FD96C" w:rsidR="51A2BEC2">
              <w:rPr>
                <w:lang w:val="de-DE"/>
              </w:rPr>
              <w:t xml:space="preserve">d die </w:t>
            </w:r>
            <w:r w:rsidRPr="7C8FD96C" w:rsidR="51A2BEC2">
              <w:rPr>
                <w:lang w:val="de-DE"/>
              </w:rPr>
              <w:t>moral</w:t>
            </w:r>
            <w:r w:rsidRPr="7C8FD96C" w:rsidR="51A2BEC2">
              <w:rPr>
                <w:lang w:val="de-DE"/>
              </w:rPr>
              <w:t xml:space="preserve"> der Gruppe war im </w:t>
            </w:r>
            <w:r w:rsidRPr="7C8FD96C" w:rsidR="51A2BEC2">
              <w:rPr>
                <w:lang w:val="de-DE"/>
              </w:rPr>
              <w:t>vergleich</w:t>
            </w:r>
            <w:r w:rsidRPr="7C8FD96C" w:rsidR="51A2BEC2">
              <w:rPr>
                <w:lang w:val="de-DE"/>
              </w:rPr>
              <w:t xml:space="preserve"> zu den eher unproduktiven Monaten davor </w:t>
            </w:r>
            <w:r w:rsidRPr="7C8FD96C" w:rsidR="51A2BEC2">
              <w:rPr>
                <w:lang w:val="de-DE"/>
              </w:rPr>
              <w:t>hoch.Und</w:t>
            </w:r>
            <w:r w:rsidRPr="7C8FD96C" w:rsidR="51A2BEC2">
              <w:rPr>
                <w:lang w:val="de-DE"/>
              </w:rPr>
              <w:t xml:space="preserve"> die Zuversicht hat sich wieder eingestellt</w:t>
            </w:r>
            <w:r>
              <w:br/>
            </w:r>
            <w:r w:rsidRPr="7C8FD96C" w:rsidR="7C8FD96C">
              <w:rPr>
                <w:lang w:val="de-DE"/>
              </w:rPr>
              <w:t xml:space="preserve"> </w:t>
            </w:r>
          </w:p>
        </w:tc>
      </w:tr>
    </w:tbl>
    <w:p xmlns:wp14="http://schemas.microsoft.com/office/word/2010/wordml" w14:paraId="184D15E4"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139"/>
        <w:gridCol w:w="2139"/>
        <w:gridCol w:w="2139"/>
        <w:gridCol w:w="2139"/>
      </w:tblGrid>
      <w:tr xmlns:wp14="http://schemas.microsoft.com/office/word/2010/wordml" w:rsidTr="7C8FD96C" w14:paraId="7CE9E31E" wp14:textId="77777777">
        <w:tc>
          <w:tcPr>
            <w:tcW w:w="2139" w:type="dxa"/>
            <w:tcW w:w="1417" w:type="dxa"/>
            <w:tcMar/>
          </w:tcPr>
          <w:p w14:paraId="7419EC30" wp14:textId="60AD0F41">
            <w:pPr>
              <w:spacing w:before="40" w:after="40"/>
            </w:pPr>
            <w:r w:rsidRPr="7C8FD96C" w:rsidR="7C8FD96C">
              <w:rPr>
                <w:rFonts w:ascii="Times New Roman" w:hAnsi="Times New Roman"/>
                <w:b w:val="1"/>
                <w:bCs w:val="1"/>
                <w:sz w:val="20"/>
                <w:szCs w:val="20"/>
              </w:rPr>
              <w:t>Tag / Datum:</w:t>
            </w:r>
            <w:r w:rsidRPr="7C8FD96C" w:rsidR="4CAB8493">
              <w:rPr>
                <w:rFonts w:ascii="Times New Roman" w:hAnsi="Times New Roman"/>
                <w:b w:val="1"/>
                <w:bCs w:val="1"/>
                <w:sz w:val="20"/>
                <w:szCs w:val="20"/>
              </w:rPr>
              <w:t>12.05</w:t>
            </w:r>
            <w:r>
              <w:br/>
            </w:r>
            <w:r w:rsidR="7C8FD96C">
              <w:rPr/>
              <w:t xml:space="preserve"> </w:t>
            </w:r>
          </w:p>
        </w:tc>
        <w:tc>
          <w:tcPr>
            <w:tcW w:w="2139" w:type="dxa"/>
            <w:tcW w:w="1417" w:type="dxa"/>
            <w:tcMar/>
          </w:tcPr>
          <w:p w14:paraId="003FAD77" wp14:textId="77777777">
            <w:pPr>
              <w:spacing w:before="40" w:after="40"/>
            </w:pPr>
            <w:r>
              <w:rPr>
                <w:rFonts w:ascii="Times New Roman" w:hAnsi="Times New Roman"/>
                <w:b/>
                <w:sz w:val="20"/>
              </w:rPr>
              <w:t>Ort:</w:t>
            </w:r>
            <w:r>
              <w:rPr>
                <w:rFonts w:ascii="Times New Roman" w:hAnsi="Times New Roman"/>
                <w:b/>
                <w:sz w:val="20"/>
              </w:rPr>
              <w:br/>
            </w:r>
            <w:r>
              <w:t xml:space="preserve"> </w:t>
            </w:r>
          </w:p>
        </w:tc>
        <w:tc>
          <w:tcPr>
            <w:tcW w:w="2139" w:type="dxa"/>
            <w:tcW w:w="1984" w:type="dxa"/>
            <w:tcMar/>
          </w:tcPr>
          <w:p w14:paraId="060A915B" wp14:textId="77777777">
            <w:pPr>
              <w:spacing w:before="40" w:after="40"/>
            </w:pPr>
            <w:r>
              <w:rPr>
                <w:rFonts w:ascii="Times New Roman" w:hAnsi="Times New Roman"/>
                <w:b/>
                <w:sz w:val="20"/>
              </w:rPr>
              <w:t>Beteiligte:</w:t>
            </w:r>
            <w:r>
              <w:rPr>
                <w:rFonts w:ascii="Times New Roman" w:hAnsi="Times New Roman"/>
                <w:b/>
                <w:sz w:val="20"/>
              </w:rPr>
              <w:br/>
            </w:r>
            <w:r>
              <w:t xml:space="preserve"> </w:t>
            </w:r>
          </w:p>
        </w:tc>
        <w:tc>
          <w:tcPr>
            <w:tcW w:w="2139" w:type="dxa"/>
            <w:tcW w:w="4535" w:type="dxa"/>
            <w:tcMar/>
          </w:tcPr>
          <w:p w14:paraId="07ECFAFA" wp14:textId="10F5036D">
            <w:pPr>
              <w:spacing w:before="40" w:after="40"/>
            </w:pPr>
            <w:r w:rsidRPr="7C8FD96C" w:rsidR="7C8FD96C">
              <w:rPr>
                <w:rFonts w:ascii="Times New Roman" w:hAnsi="Times New Roman"/>
                <w:b w:val="1"/>
                <w:bCs w:val="1"/>
                <w:sz w:val="20"/>
                <w:szCs w:val="20"/>
              </w:rPr>
              <w:t>Tätigkeit</w:t>
            </w:r>
            <w:r w:rsidRPr="7C8FD96C" w:rsidR="7C8FD96C">
              <w:rPr>
                <w:rFonts w:ascii="Times New Roman" w:hAnsi="Times New Roman"/>
                <w:b w:val="1"/>
                <w:bCs w:val="1"/>
                <w:sz w:val="20"/>
                <w:szCs w:val="20"/>
              </w:rPr>
              <w:t>:</w:t>
            </w:r>
            <w:r w:rsidRPr="7C8FD96C" w:rsidR="67C82099">
              <w:rPr>
                <w:rFonts w:ascii="Times New Roman" w:hAnsi="Times New Roman"/>
                <w:b w:val="1"/>
                <w:bCs w:val="1"/>
                <w:sz w:val="20"/>
                <w:szCs w:val="20"/>
              </w:rPr>
              <w:t>Verkauf</w:t>
            </w:r>
            <w:r>
              <w:br/>
            </w:r>
            <w:r w:rsidR="7C8FD96C">
              <w:rPr/>
              <w:t xml:space="preserve"> </w:t>
            </w:r>
          </w:p>
        </w:tc>
      </w:tr>
      <w:tr xmlns:wp14="http://schemas.microsoft.com/office/word/2010/wordml" w:rsidTr="7C8FD96C" w14:paraId="621A66BD" wp14:textId="77777777">
        <w:tc>
          <w:tcPr>
            <w:tcW w:w="8556" w:type="dxa"/>
            <w:tcW w:w="9354" w:type="dxa"/>
            <w:tcW w:w="9354" w:type="dxa"/>
            <w:tcW w:w="9354" w:type="dxa"/>
            <w:tcW w:w="9354" w:type="dxa"/>
            <w:gridSpan w:val="4"/>
            <w:tcMar/>
          </w:tcPr>
          <w:p w14:paraId="22D7FE33" wp14:textId="5F887753">
            <w:pPr>
              <w:spacing w:before="80" w:after="80"/>
            </w:pPr>
            <w:r w:rsidRPr="7C8FD96C" w:rsidR="5BA137EF">
              <w:rPr>
                <w:lang w:val="en-US"/>
              </w:rPr>
              <w:t xml:space="preserve">Der Verkauf lief relativ </w:t>
            </w:r>
            <w:r w:rsidRPr="7C8FD96C" w:rsidR="5BA137EF">
              <w:rPr>
                <w:lang w:val="en-US"/>
              </w:rPr>
              <w:t>reibungslos.ich</w:t>
            </w:r>
            <w:r w:rsidRPr="7C8FD96C" w:rsidR="5BA137EF">
              <w:rPr>
                <w:lang w:val="en-US"/>
              </w:rPr>
              <w:t xml:space="preserve"> war ein wenig überfordert als ein Kunde mir einreden wollte das die boxen nur die </w:t>
            </w:r>
            <w:r w:rsidRPr="7C8FD96C" w:rsidR="5BA137EF">
              <w:rPr>
                <w:lang w:val="en-US"/>
              </w:rPr>
              <w:t>häfte</w:t>
            </w:r>
            <w:r w:rsidRPr="7C8FD96C" w:rsidR="5BA137EF">
              <w:rPr>
                <w:lang w:val="en-US"/>
              </w:rPr>
              <w:t xml:space="preserve"> </w:t>
            </w:r>
            <w:r w:rsidRPr="7C8FD96C" w:rsidR="5BA137EF">
              <w:rPr>
                <w:lang w:val="en-US"/>
              </w:rPr>
              <w:t>kosten.Und</w:t>
            </w:r>
            <w:r w:rsidRPr="7C8FD96C" w:rsidR="5BA137EF">
              <w:rPr>
                <w:lang w:val="en-US"/>
              </w:rPr>
              <w:t xml:space="preserve"> von mir Geld </w:t>
            </w:r>
            <w:r w:rsidRPr="7C8FD96C" w:rsidR="5BA137EF">
              <w:rPr>
                <w:lang w:val="en-US"/>
              </w:rPr>
              <w:t>verlangte.und</w:t>
            </w:r>
            <w:r w:rsidRPr="7C8FD96C" w:rsidR="5BA137EF">
              <w:rPr>
                <w:lang w:val="en-US"/>
              </w:rPr>
              <w:t xml:space="preserve"> da</w:t>
            </w:r>
            <w:r w:rsidRPr="7C8FD96C" w:rsidR="67B66ECC">
              <w:rPr>
                <w:lang w:val="en-US"/>
              </w:rPr>
              <w:t xml:space="preserve">nn wieder </w:t>
            </w:r>
            <w:r w:rsidRPr="7C8FD96C" w:rsidR="67B66ECC">
              <w:rPr>
                <w:lang w:val="en-US"/>
              </w:rPr>
              <w:t>weglief.ich</w:t>
            </w:r>
            <w:r w:rsidRPr="7C8FD96C" w:rsidR="67B66ECC">
              <w:rPr>
                <w:lang w:val="en-US"/>
              </w:rPr>
              <w:t xml:space="preserve"> hatte kurz angst das er mich nur abgelenkt hatte und gar kein </w:t>
            </w:r>
            <w:r w:rsidRPr="7C8FD96C" w:rsidR="67B66ECC">
              <w:rPr>
                <w:lang w:val="en-US"/>
              </w:rPr>
              <w:t>geld</w:t>
            </w:r>
            <w:r w:rsidRPr="7C8FD96C" w:rsidR="67B66ECC">
              <w:rPr>
                <w:lang w:val="en-US"/>
              </w:rPr>
              <w:t xml:space="preserve"> bezahlt hatte dem war zwar nicht so aber ich </w:t>
            </w:r>
            <w:r w:rsidRPr="7C8FD96C" w:rsidR="67B66ECC">
              <w:rPr>
                <w:lang w:val="en-US"/>
              </w:rPr>
              <w:t>hättte</w:t>
            </w:r>
            <w:r w:rsidRPr="7C8FD96C" w:rsidR="67B66ECC">
              <w:rPr>
                <w:lang w:val="en-US"/>
              </w:rPr>
              <w:t xml:space="preserve"> es nicht rechtzeitig </w:t>
            </w:r>
            <w:r w:rsidRPr="7C8FD96C" w:rsidR="67B66ECC">
              <w:rPr>
                <w:lang w:val="en-US"/>
              </w:rPr>
              <w:t>gemerkt.was</w:t>
            </w:r>
            <w:r w:rsidRPr="7C8FD96C" w:rsidR="67B66ECC">
              <w:rPr>
                <w:lang w:val="en-US"/>
              </w:rPr>
              <w:t xml:space="preserve"> mir </w:t>
            </w:r>
            <w:r w:rsidRPr="7C8FD96C" w:rsidR="67B66ECC">
              <w:rPr>
                <w:lang w:val="en-US"/>
              </w:rPr>
              <w:t>gezeigt hatte</w:t>
            </w:r>
            <w:r w:rsidRPr="7C8FD96C" w:rsidR="67B66ECC">
              <w:rPr>
                <w:lang w:val="en-US"/>
              </w:rPr>
              <w:t xml:space="preserve"> wie schnell ich i</w:t>
            </w:r>
            <w:r w:rsidRPr="7C8FD96C" w:rsidR="6609934F">
              <w:rPr>
                <w:lang w:val="en-US"/>
              </w:rPr>
              <w:t>n sozial stressigen Situationen unaufmerksam bin und der Verkauf nicht gerade meine Stärke ist.</w:t>
            </w:r>
            <w:r>
              <w:br/>
            </w:r>
            <w:r w:rsidRPr="7C8FD96C" w:rsidR="7C8FD96C">
              <w:rPr>
                <w:lang w:val="en-US"/>
              </w:rPr>
              <w:t xml:space="preserve"> </w:t>
            </w:r>
          </w:p>
        </w:tc>
      </w:tr>
    </w:tbl>
    <w:p xmlns:wp14="http://schemas.microsoft.com/office/word/2010/wordml" w14:paraId="63A420E6" wp14:textId="77777777">
      <w:pPr>
        <w:spacing w:before="0" w:after="0" w:line="240" w:lineRule="auto"/>
      </w:pPr>
      <w:r>
        <w:rPr>
          <w:sz w:val="12"/>
        </w:rPr>
        <w:t xml:space="preserve"> </w:t>
      </w:r>
    </w:p>
    <w:p xmlns:wp14="http://schemas.microsoft.com/office/word/2010/wordml" w14:paraId="7CF4C4BD" wp14:textId="77777777">
      <w:pPr>
        <w:pStyle w:val="Heading1"/>
      </w:pPr>
      <w:r>
        <w:t>2 Aktivitäten zur beruflichen Orientierung</w:t>
      </w:r>
    </w:p>
    <w:tbl>
      <w:tblPr>
        <w:tblStyle w:val="TableGrid"/>
        <w:tblW w:w="0" w:type="auto"/>
        <w:jc w:val="left"/>
        <w:tblLook w:val="04A0" w:firstRow="1" w:lastRow="0" w:firstColumn="1" w:lastColumn="0" w:noHBand="0" w:noVBand="1"/>
      </w:tblPr>
      <w:tblGrid>
        <w:gridCol w:w="2852"/>
        <w:gridCol w:w="2852"/>
        <w:gridCol w:w="2852"/>
      </w:tblGrid>
      <w:tr xmlns:wp14="http://schemas.microsoft.com/office/word/2010/wordml" w:rsidTr="7C8FD96C" w14:paraId="371227CA" wp14:textId="77777777">
        <w:tc>
          <w:tcPr>
            <w:tcW w:w="2852" w:type="dxa"/>
            <w:tcW w:w="2551" w:type="dxa"/>
            <w:tcMar/>
          </w:tcPr>
          <w:p w14:paraId="1BD9E264" wp14:textId="05B75C75">
            <w:pPr>
              <w:spacing w:before="40" w:after="40"/>
            </w:pPr>
            <w:r w:rsidRPr="7C8FD96C" w:rsidR="7C8FD96C">
              <w:rPr>
                <w:rFonts w:ascii="Times New Roman" w:hAnsi="Times New Roman"/>
                <w:b w:val="1"/>
                <w:bCs w:val="1"/>
                <w:sz w:val="20"/>
                <w:szCs w:val="20"/>
              </w:rPr>
              <w:t>Aktivität</w:t>
            </w:r>
            <w:r w:rsidRPr="7C8FD96C" w:rsidR="7C8FD96C">
              <w:rPr>
                <w:rFonts w:ascii="Times New Roman" w:hAnsi="Times New Roman"/>
                <w:b w:val="1"/>
                <w:bCs w:val="1"/>
                <w:sz w:val="20"/>
                <w:szCs w:val="20"/>
              </w:rPr>
              <w:t xml:space="preserve"> </w:t>
            </w:r>
            <w:r>
              <w:br/>
            </w:r>
            <w:r w:rsidR="7C8FD96C">
              <w:rPr/>
              <w:t xml:space="preserve"> </w:t>
            </w:r>
            <w:r w:rsidR="7388F4FD">
              <w:rPr/>
              <w:t>Praktikum</w:t>
            </w:r>
            <w:r w:rsidR="7388F4FD">
              <w:rPr/>
              <w:t xml:space="preserve"> SBBZ</w:t>
            </w:r>
          </w:p>
        </w:tc>
        <w:tc>
          <w:tcPr>
            <w:tcW w:w="2852" w:type="dxa"/>
            <w:tcW w:w="2551" w:type="dxa"/>
            <w:tcMar/>
          </w:tcPr>
          <w:p w14:paraId="701055B1" wp14:textId="68BC8CFC">
            <w:pPr>
              <w:spacing w:before="40" w:after="40"/>
            </w:pPr>
            <w:r w:rsidRPr="7C8FD96C" w:rsidR="7C8FD96C">
              <w:rPr>
                <w:rFonts w:ascii="Times New Roman" w:hAnsi="Times New Roman"/>
                <w:b w:val="1"/>
                <w:bCs w:val="1"/>
                <w:sz w:val="20"/>
                <w:szCs w:val="20"/>
              </w:rPr>
              <w:t>Ort und Datum:</w:t>
            </w:r>
            <w:r>
              <w:br/>
            </w:r>
            <w:r w:rsidR="7C8FD96C">
              <w:rPr/>
              <w:t xml:space="preserve"> </w:t>
            </w:r>
            <w:r w:rsidR="3791ACE3">
              <w:rPr/>
              <w:t>15.12- 19.12.2026</w:t>
            </w:r>
          </w:p>
        </w:tc>
        <w:tc>
          <w:tcPr>
            <w:tcW w:w="2852" w:type="dxa"/>
            <w:tcW w:w="4251" w:type="dxa"/>
            <w:tcMar/>
          </w:tcPr>
          <w:p w:rsidP="7C8FD96C" w14:paraId="57D2EFEB" wp14:textId="372C7DF6">
            <w:pPr>
              <w:spacing w:before="40" w:after="40"/>
              <w:rPr>
                <w:lang w:val="en-US"/>
              </w:rPr>
            </w:pPr>
            <w:r w:rsidRPr="7C8FD96C" w:rsidR="7C8FD96C">
              <w:rPr>
                <w:rFonts w:ascii="Times New Roman" w:hAnsi="Times New Roman"/>
                <w:b w:val="1"/>
                <w:bCs w:val="1"/>
                <w:sz w:val="20"/>
                <w:szCs w:val="20"/>
                <w:lang w:val="en-US"/>
              </w:rPr>
              <w:t xml:space="preserve">Inhalt </w:t>
            </w:r>
            <w:r>
              <w:br/>
            </w:r>
            <w:r w:rsidRPr="7C8FD96C" w:rsidR="7C8FD96C">
              <w:rPr>
                <w:lang w:val="en-US"/>
              </w:rPr>
              <w:t xml:space="preserve"> </w:t>
            </w:r>
            <w:r w:rsidRPr="7C8FD96C" w:rsidR="6F09F6A8">
              <w:rPr>
                <w:lang w:val="en-US"/>
              </w:rPr>
              <w:t xml:space="preserve">Schülerpraktikum an einer Förderschule im </w:t>
            </w:r>
            <w:r w:rsidRPr="7C8FD96C" w:rsidR="6F09F6A8">
              <w:rPr>
                <w:lang w:val="en-US"/>
              </w:rPr>
              <w:t>rahmen</w:t>
            </w:r>
            <w:r w:rsidRPr="7C8FD96C" w:rsidR="6F09F6A8">
              <w:rPr>
                <w:lang w:val="en-US"/>
              </w:rPr>
              <w:t xml:space="preserve"> des SWG Zweigs</w:t>
            </w:r>
          </w:p>
        </w:tc>
      </w:tr>
      <w:tr xmlns:wp14="http://schemas.microsoft.com/office/word/2010/wordml" w:rsidTr="7C8FD96C" w14:paraId="0387F546" wp14:textId="77777777">
        <w:tc>
          <w:tcPr>
            <w:tcW w:w="8556" w:type="dxa"/>
            <w:tcW w:w="9354" w:type="dxa"/>
            <w:tcW w:w="9354" w:type="dxa"/>
            <w:tcW w:w="9354" w:type="dxa"/>
            <w:gridSpan w:val="3"/>
            <w:tcMar/>
          </w:tcPr>
          <w:p w14:paraId="76E2B996" wp14:textId="5737E022">
            <w:pPr>
              <w:spacing w:before="80" w:after="80"/>
            </w:pPr>
            <w:r w:rsidRPr="7C8FD96C" w:rsidR="6F09F6A8">
              <w:rPr>
                <w:lang w:val="en-US"/>
              </w:rPr>
              <w:t xml:space="preserve">Es </w:t>
            </w:r>
            <w:r w:rsidRPr="7C8FD96C" w:rsidR="6F09F6A8">
              <w:rPr>
                <w:lang w:val="en-US"/>
              </w:rPr>
              <w:t>wahr</w:t>
            </w:r>
            <w:r w:rsidRPr="7C8FD96C" w:rsidR="6F09F6A8">
              <w:rPr>
                <w:lang w:val="en-US"/>
              </w:rPr>
              <w:t xml:space="preserve"> wie alle Praktika bisher sehr aufschlussreich da man einfach überprüft was kann ich </w:t>
            </w:r>
            <w:r w:rsidRPr="7C8FD96C" w:rsidR="6F09F6A8">
              <w:rPr>
                <w:lang w:val="en-US"/>
              </w:rPr>
              <w:t>auserhalb</w:t>
            </w:r>
            <w:r w:rsidRPr="7C8FD96C" w:rsidR="6F09F6A8">
              <w:rPr>
                <w:lang w:val="en-US"/>
              </w:rPr>
              <w:t xml:space="preserve"> von schule noch und was </w:t>
            </w:r>
            <w:r w:rsidRPr="7C8FD96C" w:rsidR="6F09F6A8">
              <w:rPr>
                <w:lang w:val="en-US"/>
              </w:rPr>
              <w:t>nicht.Sehr</w:t>
            </w:r>
            <w:r w:rsidRPr="7C8FD96C" w:rsidR="6F09F6A8">
              <w:rPr>
                <w:lang w:val="en-US"/>
              </w:rPr>
              <w:t xml:space="preserve"> interessante Gespräche mit den </w:t>
            </w:r>
            <w:r w:rsidRPr="7C8FD96C" w:rsidR="6F09F6A8">
              <w:rPr>
                <w:lang w:val="en-US"/>
              </w:rPr>
              <w:t>Lehrk</w:t>
            </w:r>
            <w:r w:rsidRPr="7C8FD96C" w:rsidR="5EA8FBD0">
              <w:rPr>
                <w:lang w:val="en-US"/>
              </w:rPr>
              <w:t>räften.Konfrontation</w:t>
            </w:r>
            <w:r w:rsidRPr="7C8FD96C" w:rsidR="5EA8FBD0">
              <w:rPr>
                <w:lang w:val="en-US"/>
              </w:rPr>
              <w:t xml:space="preserve"> mit fremden </w:t>
            </w:r>
            <w:r w:rsidRPr="7C8FD96C" w:rsidR="1546DF2A">
              <w:rPr>
                <w:lang w:val="en-US"/>
              </w:rPr>
              <w:t>lebensrealitäten</w:t>
            </w:r>
            <w:r w:rsidRPr="7C8FD96C" w:rsidR="1546DF2A">
              <w:rPr>
                <w:lang w:val="en-US"/>
              </w:rPr>
              <w:t xml:space="preserve"> erweitern den Horizont.</w:t>
            </w:r>
            <w:r>
              <w:br/>
            </w:r>
            <w:r w:rsidRPr="7C8FD96C" w:rsidR="7C8FD96C">
              <w:rPr>
                <w:lang w:val="en-US"/>
              </w:rPr>
              <w:t xml:space="preserve"> </w:t>
            </w:r>
          </w:p>
        </w:tc>
      </w:tr>
    </w:tbl>
    <w:p xmlns:wp14="http://schemas.microsoft.com/office/word/2010/wordml" w14:paraId="028EB558" wp14:textId="77777777">
      <w:pPr>
        <w:spacing w:before="0" w:after="0" w:line="240" w:lineRule="auto"/>
      </w:pPr>
      <w:r>
        <w:rPr>
          <w:sz w:val="12"/>
        </w:rPr>
        <w:t xml:space="preserve"> </w:t>
      </w:r>
    </w:p>
    <w:tbl>
      <w:tblPr>
        <w:tblStyle w:val="TableGrid"/>
        <w:tblW w:w="0" w:type="auto"/>
        <w:jc w:val="left"/>
        <w:tblLook w:val="04A0" w:firstRow="1" w:lastRow="0" w:firstColumn="1" w:lastColumn="0" w:noHBand="0" w:noVBand="1"/>
      </w:tblPr>
      <w:tblGrid>
        <w:gridCol w:w="2852"/>
        <w:gridCol w:w="2852"/>
        <w:gridCol w:w="2852"/>
      </w:tblGrid>
      <w:tr xmlns:wp14="http://schemas.microsoft.com/office/word/2010/wordml" w:rsidTr="31CC4806" w14:paraId="15FBB5B9" wp14:textId="77777777">
        <w:tc>
          <w:tcPr>
            <w:tcW w:w="2852" w:type="dxa"/>
            <w:tcW w:w="2551" w:type="dxa"/>
            <w:tcMar/>
          </w:tcPr>
          <w:p w14:paraId="046ABFF4" wp14:textId="4227EA9C">
            <w:pPr>
              <w:spacing w:before="40" w:after="40"/>
            </w:pPr>
            <w:r w:rsidRPr="31CC4806" w:rsidR="31CC4806">
              <w:rPr>
                <w:rFonts w:ascii="Times New Roman" w:hAnsi="Times New Roman"/>
                <w:b w:val="1"/>
                <w:bCs w:val="1"/>
                <w:sz w:val="20"/>
                <w:szCs w:val="20"/>
              </w:rPr>
              <w:t>Aktivität</w:t>
            </w:r>
            <w:r w:rsidRPr="31CC4806" w:rsidR="31CC4806">
              <w:rPr>
                <w:rFonts w:ascii="Times New Roman" w:hAnsi="Times New Roman"/>
                <w:b w:val="1"/>
                <w:bCs w:val="1"/>
                <w:sz w:val="20"/>
                <w:szCs w:val="20"/>
              </w:rPr>
              <w:t xml:space="preserve"> </w:t>
            </w:r>
          </w:p>
          <w:p w14:paraId="3F931855" wp14:textId="0DA1A916">
            <w:pPr>
              <w:spacing w:before="40" w:after="40"/>
            </w:pPr>
            <w:r w:rsidR="4FC01C4A">
              <w:rPr/>
              <w:t>Experteninterview</w:t>
            </w:r>
            <w:r>
              <w:br/>
            </w:r>
            <w:r w:rsidR="31CC4806">
              <w:rPr/>
              <w:t xml:space="preserve"> </w:t>
            </w:r>
          </w:p>
        </w:tc>
        <w:tc>
          <w:tcPr>
            <w:tcW w:w="2852" w:type="dxa"/>
            <w:tcW w:w="2551" w:type="dxa"/>
            <w:tcMar/>
          </w:tcPr>
          <w:p w14:paraId="18A3455E" wp14:textId="0FF7D27D">
            <w:pPr>
              <w:spacing w:before="40" w:after="40"/>
            </w:pPr>
            <w:r w:rsidRPr="31CC4806" w:rsidR="31CC4806">
              <w:rPr>
                <w:rFonts w:ascii="Times New Roman" w:hAnsi="Times New Roman"/>
                <w:b w:val="1"/>
                <w:bCs w:val="1"/>
                <w:sz w:val="20"/>
                <w:szCs w:val="20"/>
              </w:rPr>
              <w:t>Ort und Datum:</w:t>
            </w:r>
            <w:r>
              <w:br/>
            </w:r>
            <w:r w:rsidR="31CC4806">
              <w:rPr/>
              <w:t xml:space="preserve"> </w:t>
            </w:r>
            <w:r w:rsidR="7F70D9E9">
              <w:rPr/>
              <w:t xml:space="preserve">4.02.2026, </w:t>
            </w:r>
            <w:r w:rsidR="7F70D9E9">
              <w:rPr/>
              <w:t>Zuhause</w:t>
            </w:r>
          </w:p>
        </w:tc>
        <w:tc>
          <w:tcPr>
            <w:tcW w:w="2852" w:type="dxa"/>
            <w:tcW w:w="4251" w:type="dxa"/>
            <w:tcMar/>
          </w:tcPr>
          <w:p w:rsidP="31CC4806" w14:paraId="21B8E80B" wp14:textId="4155599F">
            <w:pPr>
              <w:spacing w:before="40" w:after="40"/>
              <w:rPr>
                <w:lang w:val="de-DE"/>
              </w:rPr>
            </w:pPr>
            <w:r w:rsidRPr="31CC4806" w:rsidR="31CC4806">
              <w:rPr>
                <w:rFonts w:ascii="Times New Roman" w:hAnsi="Times New Roman"/>
                <w:b w:val="1"/>
                <w:bCs w:val="1"/>
                <w:sz w:val="20"/>
                <w:szCs w:val="20"/>
                <w:lang w:val="de-DE"/>
              </w:rPr>
              <w:t>Inhalt</w:t>
            </w:r>
            <w:r w:rsidRPr="31CC4806" w:rsidR="31CC4806">
              <w:rPr>
                <w:rFonts w:ascii="Times New Roman" w:hAnsi="Times New Roman"/>
                <w:b w:val="1"/>
                <w:bCs w:val="1"/>
                <w:sz w:val="20"/>
                <w:szCs w:val="20"/>
                <w:lang w:val="de-DE"/>
              </w:rPr>
              <w:t xml:space="preserve"> (</w:t>
            </w:r>
            <w:r w:rsidRPr="31CC4806" w:rsidR="31CC4806">
              <w:rPr>
                <w:rFonts w:ascii="Times New Roman" w:hAnsi="Times New Roman"/>
                <w:b w:val="1"/>
                <w:bCs w:val="1"/>
                <w:sz w:val="20"/>
                <w:szCs w:val="20"/>
                <w:lang w:val="de-DE"/>
              </w:rPr>
              <w:t>kurz</w:t>
            </w:r>
            <w:r w:rsidRPr="31CC4806" w:rsidR="31CC4806">
              <w:rPr>
                <w:rFonts w:ascii="Times New Roman" w:hAnsi="Times New Roman"/>
                <w:b w:val="1"/>
                <w:bCs w:val="1"/>
                <w:sz w:val="20"/>
                <w:szCs w:val="20"/>
                <w:lang w:val="de-DE"/>
              </w:rPr>
              <w:t>):</w:t>
            </w:r>
            <w:r>
              <w:br/>
            </w:r>
            <w:r w:rsidRPr="31CC4806" w:rsidR="31CC4806">
              <w:rPr>
                <w:lang w:val="de-DE"/>
              </w:rPr>
              <w:t xml:space="preserve"> </w:t>
            </w:r>
            <w:r w:rsidRPr="31CC4806" w:rsidR="021C2249">
              <w:rPr>
                <w:lang w:val="de-DE"/>
              </w:rPr>
              <w:t xml:space="preserve">Interview von </w:t>
            </w:r>
            <w:r w:rsidRPr="31CC4806" w:rsidR="54FDA417">
              <w:rPr>
                <w:lang w:val="de-DE"/>
              </w:rPr>
              <w:t xml:space="preserve">der Psychologin Susanne </w:t>
            </w:r>
            <w:r w:rsidRPr="31CC4806" w:rsidR="54FDA417">
              <w:rPr>
                <w:lang w:val="de-DE"/>
              </w:rPr>
              <w:t>Kainbacher</w:t>
            </w:r>
            <w:r w:rsidRPr="31CC4806" w:rsidR="54FDA417">
              <w:rPr>
                <w:lang w:val="de-DE"/>
              </w:rPr>
              <w:t xml:space="preserve"> </w:t>
            </w:r>
          </w:p>
        </w:tc>
      </w:tr>
      <w:tr xmlns:wp14="http://schemas.microsoft.com/office/word/2010/wordml" w:rsidTr="31CC4806" w14:paraId="2B71FDC9" wp14:textId="77777777">
        <w:tc>
          <w:tcPr>
            <w:tcW w:w="8556" w:type="dxa"/>
            <w:tcW w:w="9354" w:type="dxa"/>
            <w:tcW w:w="9354" w:type="dxa"/>
            <w:tcW w:w="9354" w:type="dxa"/>
            <w:gridSpan w:val="3"/>
            <w:tcMar/>
          </w:tcPr>
          <w:p w:rsidP="31CC4806" w14:paraId="1C7ED2A1" wp14:textId="1CE7EE76">
            <w:pPr>
              <w:pStyle w:val="Normal"/>
              <w:spacing w:before="80" w:after="80"/>
            </w:pPr>
            <w:r w:rsidRPr="31CC4806" w:rsidR="4E823837">
              <w:rPr>
                <w:rFonts w:ascii="Times New Roman" w:hAnsi="Times New Roman" w:eastAsia="Times New Roman" w:cs="Times New Roman"/>
                <w:noProof w:val="0"/>
                <w:sz w:val="24"/>
                <w:szCs w:val="24"/>
                <w:lang w:val="de-DE"/>
              </w:rPr>
              <w:t>Die ausführlichen Antworten haben mir bei meiner Berufsvorstellung enorm weitergeholfen und mich mit der Realität meines Traumberufs konfrontiert. Neben der Erfahrung, online Kontakt zu Fremden aufzunehmen, erhielt ich Einblicke in den Alltag als selbstständiger Therapeut. Beim Abgleich mit mir selbst wurde mir klar, dass eine Selbstständigkeit wegen der hohen Eigenverantwortung aktuell eher schwer für mich zu erreichen wäre.</w:t>
            </w:r>
            <w:r>
              <w:br/>
            </w:r>
            <w:r w:rsidRPr="31CC4806" w:rsidR="31CC4806">
              <w:rPr>
                <w:lang w:val="de-DE"/>
              </w:rPr>
              <w:t xml:space="preserve"> </w:t>
            </w:r>
          </w:p>
        </w:tc>
      </w:tr>
    </w:tbl>
    <w:p xmlns:wp14="http://schemas.microsoft.com/office/word/2010/wordml" w14:paraId="66E8DF9A" wp14:textId="77777777">
      <w:pPr>
        <w:spacing w:before="0" w:after="0" w:line="240" w:lineRule="auto"/>
      </w:pPr>
      <w:r>
        <w:rPr>
          <w:sz w:val="12"/>
        </w:rPr>
        <w:t xml:space="preserve"> </w:t>
      </w:r>
    </w:p>
    <w:p xmlns:wp14="http://schemas.microsoft.com/office/word/2010/wordml" w14:paraId="62DD9D30" wp14:textId="77777777">
      <w:pPr>
        <w:pStyle w:val="Heading1"/>
      </w:pPr>
      <w:r>
        <w:t>3 Reflexionen über meine Berufswahlkompetenz und Berufsweltkompetenz</w:t>
      </w:r>
    </w:p>
    <w:p xmlns:wp14="http://schemas.microsoft.com/office/word/2010/wordml" w14:paraId="41264632" wp14:textId="77777777">
      <w:pPr>
        <w:pStyle w:val="Heading2"/>
      </w:pPr>
      <w:r w:rsidR="7C8FD96C">
        <w:rPr/>
        <w:t>3.1 Selbsteinschätzung meiner Kompetenzen</w:t>
      </w:r>
    </w:p>
    <w:p w:rsidR="5BCD99BC" w:rsidP="7C8FD96C" w:rsidRDefault="5BCD99BC" w14:paraId="4BB60D05" w14:textId="2F4126F8">
      <w:pPr>
        <w:pStyle w:val="Normal"/>
        <w:spacing w:before="0" w:after="0" w:line="360" w:lineRule="auto"/>
        <w:rPr>
          <w:rFonts w:ascii="Times New Roman" w:hAnsi="Times New Roman"/>
          <w:b w:val="1"/>
          <w:bCs w:val="1"/>
          <w:noProof w:val="0"/>
          <w:sz w:val="20"/>
          <w:szCs w:val="20"/>
          <w:lang w:val="de-DE"/>
        </w:rPr>
      </w:pPr>
      <w:r>
        <w:t>Meine Stärken liegen darin, mich schnell in komplexe Themen zu vertiefen und einen guten Zugang zu anderen Sichtweisen zu finden. Es fällt mir leicht mich für mich neue Dinge zu begeistern. Prinzipiel kann ich gut im Team arbeiten. Jedoch kann ich mich manchmal nur schwer durchsetzen oder Leute anleiten. Es fällt mir jedoch schwer, Aufgaben von mir aus zu starten und Routinen konsequent durchzuhalten. Deshalb scheitere ich oft bei klaren Strukturen, Deadlines und Unordnung um meine Fähigkeiten verlässlich abrufen zu können.</w:t>
      </w:r>
    </w:p>
    <w:p xmlns:wp14="http://schemas.microsoft.com/office/word/2010/wordml" w14:paraId="499C9ACE" wp14:textId="77777777">
      <w:pPr>
        <w:pStyle w:val="Heading2"/>
      </w:pPr>
      <w:r>
        <w:t>3.2 Einbringung und Kompetenzerwerb im Laufe des PSeminars</w:t>
      </w:r>
    </w:p>
    <w:p w:rsidR="7C8FD96C" w:rsidP="7C8FD96C" w:rsidRDefault="7C8FD96C" w14:paraId="3F4D05AE" w14:textId="234D8E07">
      <w:pPr>
        <w:pStyle w:val="Normal"/>
        <w:rPr>
          <w:lang w:val="de-DE"/>
        </w:rPr>
      </w:pPr>
    </w:p>
    <w:p w:rsidR="4A02894D" w:rsidP="7C8FD96C" w:rsidRDefault="4A02894D" w14:paraId="2701C4C3" w14:textId="3A4E575A">
      <w:pPr>
        <w:spacing w:before="240" w:beforeAutospacing="off" w:after="240" w:afterAutospacing="off"/>
      </w:pPr>
      <w:r w:rsidRPr="7C8FD96C" w:rsidR="4A02894D">
        <w:rPr>
          <w:rFonts w:ascii="Times New Roman" w:hAnsi="Times New Roman" w:eastAsia="Times New Roman" w:cs="Times New Roman"/>
          <w:noProof w:val="0"/>
          <w:sz w:val="24"/>
          <w:szCs w:val="24"/>
          <w:lang w:val="de-DE"/>
        </w:rPr>
        <w:t>Ich konnte mich auf mein soziales Gespür verlassen, wodurch es mir gelang, mit der teils angespannten Gruppendynamik umzugehen und zumindest zu versuchen, niedrigschwellige Konflikte direkt zu deeskalieren.</w:t>
      </w:r>
    </w:p>
    <w:p w:rsidR="4A02894D" w:rsidP="7C8FD96C" w:rsidRDefault="4A02894D" w14:paraId="6EC95BDA" w14:textId="6C4DA7B9">
      <w:pPr>
        <w:spacing w:before="240" w:beforeAutospacing="off" w:after="240" w:afterAutospacing="off"/>
      </w:pPr>
      <w:r w:rsidRPr="7C8FD96C" w:rsidR="4A02894D">
        <w:rPr>
          <w:rFonts w:ascii="Times New Roman" w:hAnsi="Times New Roman" w:eastAsia="Times New Roman" w:cs="Times New Roman"/>
          <w:noProof w:val="0"/>
          <w:sz w:val="24"/>
          <w:szCs w:val="24"/>
          <w:lang w:val="de-DE"/>
        </w:rPr>
        <w:t>Kompetenzen habe ich auf jeden Fall darin erworben, wie man zielstrebiger an große Projekte herangeht. Ich habe für mich die Prämisse verinnerlicht, einfach mal anzufangen, anstatt anfangs wertvolle Zeit zu verlieren. Darüber hinaus habe ich mir das erste Mal konkrete Gedanken darüber gemacht, wie Produkte kalkuliert werden müssen und dass man in der Realität oft Kosten übersieht, die man anfangs gar nicht auf dem Schirm hatte. Insgesamt habe ich gelernt, wirtschaftlicher zu denken – und auch, wie schnell sich eine Gruppendynamik negativ verselbstständigen kann, wenn zu Beginn der nötige Drive fehlt.</w:t>
      </w:r>
    </w:p>
    <w:p w:rsidR="7C8FD96C" w:rsidP="7C8FD96C" w:rsidRDefault="7C8FD96C" w14:paraId="4CF60C42" w14:textId="7B047EBC">
      <w:pPr>
        <w:pStyle w:val="Normal"/>
        <w:rPr>
          <w:lang w:val="de-DE"/>
        </w:rPr>
      </w:pPr>
    </w:p>
    <w:p xmlns:wp14="http://schemas.microsoft.com/office/word/2010/wordml" w14:paraId="4F758A04" wp14:textId="77777777">
      <w:pPr>
        <w:pStyle w:val="Heading2"/>
      </w:pPr>
      <w:r>
        <w:t>3.3 Berufsund Studienpläne</w:t>
      </w:r>
    </w:p>
    <w:p w:rsidR="47D7DE9D" w:rsidP="47D7DE9D" w:rsidRDefault="47D7DE9D" w14:paraId="48B0EA6D" w14:textId="7CB1721C">
      <w:pPr>
        <w:pStyle w:val="Normal"/>
      </w:pPr>
      <w:r>
        <w:t xml:space="preserve">Im Al gemeinen bin ich noch nicht sehr gefestigt über die Studien und Berufsabsichten. Ich versuche irgendwie meine Interessen und Vorstellungen mit meinen stärken schwächen Profil und der Berufswelt abzugleichen was jedoch sehr schwierig ist auch in Hinblick auf die Dynamik der Arbeitsmarkt in den nächsten Jahrzehnten geprägt durch KI und Co. Sicher bin ich mir jedoch das ich studieren möchte. Für mich kommen aktuell Naturwissenschaften und Geisteswissenschaften vor allem Physik und Psychologie infrage beides Studienfächer </w:t>
      </w:r>
    </w:p>
    <w:p xmlns:wp14="http://schemas.microsoft.com/office/word/2010/wordml" w14:paraId="2FBF2794" wp14:textId="77777777">
      <w:pPr>
        <w:pStyle w:val="Heading1"/>
      </w:pPr>
      <w:r w:rsidR="47D7DE9D">
        <w:rPr/>
        <w:t>4 Fazit</w:t>
      </w:r>
    </w:p>
    <w:p w:rsidR="5F6D7484" w:rsidP="47D7DE9D" w:rsidRDefault="5F6D7484" w14:paraId="1AC17EE6" w14:textId="78C3AB51">
      <w:pPr>
        <w:spacing w:before="240" w:beforeAutospacing="off" w:after="240" w:afterAutospacing="off"/>
      </w:pPr>
      <w:r>
        <w:t>Ein Schülerunternehmen zu gründen, war in der Natur der Sache völliges Neuland und hat dementsprechend wertvolle, wenn auch unerwartete Eindrücke hinterlassen. Trotz des Potenzials eines solchen Projekts empfand ich den Verlauf jedoch oft als sehr träge. Zwischenzeitlich sank die Motivation – sowohl meine eigener als auch die der Gruppe – auf einen Tiefpunkt, was im starken Kontrast zum Grundkonzept eines PSeminars steht, das eigentlich von Eigeninitiative leben sollte.</w:t>
      </w:r>
    </w:p>
    <w:p w:rsidR="5F6D7484" w:rsidP="47D7DE9D" w:rsidRDefault="5F6D7484" w14:paraId="5D92CEC4" w14:textId="5CB63E51">
      <w:pPr>
        <w:spacing w:before="240" w:beforeAutospacing="off" w:after="240" w:afterAutospacing="off"/>
      </w:pPr>
      <w:r>
        <w:t>Diese Antriebslosigkeit war maßgeblich unserer Geschäftsidee geschuldet, mit der ich und auch andere sich nur wenig identifizieren konnten. Der Ansatz, schlichtweg Süßwaren zu vertreiben, wirkte auf mich unkreativ und war mir auf eine gewisse Art und Weise fast schon unangenehm. Zwar hätte man sicherlich auch aus dieser Idee mehr machen können, doch genau das taten wir nicht. Der größte Widerspruch des Projekts bestand für mich darin, dass wir ohnehin schon unambitioniert mit einer sehr arbeitsintensiven Idee gestartet waren und sich diese Passivität im Verlauf sogar noch steigerte – sodass wir am Ende lediglich eine einzige BoxEdition als Produkt vorzuweisen hatten. Infolgedessen habe ich das Seminar gedanklich die meiste Zeit eher verdrängt.</w:t>
      </w:r>
    </w:p>
    <w:p w:rsidR="5F6D7484" w:rsidP="47D7DE9D" w:rsidRDefault="5F6D7484" w14:paraId="4DCECF36" w14:textId="7CB1891F">
      <w:pPr>
        <w:spacing w:before="240" w:beforeAutospacing="off" w:after="240" w:afterAutospacing="off"/>
      </w:pPr>
      <w:r w:rsidRPr="47D7DE9D" w:rsidR="5F6D7484">
        <w:rPr>
          <w:rFonts w:ascii="Times New Roman" w:hAnsi="Times New Roman" w:eastAsia="Times New Roman" w:cs="Times New Roman"/>
          <w:noProof w:val="0"/>
          <w:sz w:val="24"/>
          <w:szCs w:val="24"/>
          <w:lang w:val="de-DE"/>
        </w:rPr>
        <w:t xml:space="preserve">Erst gegen Ende entspannte sich die Situation einigermaßen. Dass wir tatsächlich einige Boxen verkauft bekamen, verbesserte die Erfahrung für mich maßgeblich. Rückblickend kann ich sagen, dass selbst diese teils unangenehm eingefärbte </w:t>
      </w:r>
      <w:r w:rsidRPr="47D7DE9D" w:rsidR="7DE3DDB7">
        <w:rPr>
          <w:rFonts w:ascii="Times New Roman" w:hAnsi="Times New Roman" w:eastAsia="Times New Roman" w:cs="Times New Roman"/>
          <w:noProof w:val="0"/>
          <w:sz w:val="24"/>
          <w:szCs w:val="24"/>
          <w:lang w:val="de-DE"/>
        </w:rPr>
        <w:t>Erfahrung</w:t>
      </w:r>
      <w:r w:rsidRPr="47D7DE9D" w:rsidR="5F6D7484">
        <w:rPr>
          <w:rFonts w:ascii="Times New Roman" w:hAnsi="Times New Roman" w:eastAsia="Times New Roman" w:cs="Times New Roman"/>
          <w:noProof w:val="0"/>
          <w:sz w:val="24"/>
          <w:szCs w:val="24"/>
          <w:lang w:val="de-DE"/>
        </w:rPr>
        <w:t xml:space="preserve"> durchaus ihren Mehrwert hatte. Die schlichte Erkenntnis, dass ein Projekt kein Selbstläufer ist und man in einer großen Arbeitsgruppe Wege finden muss, sich zusammenzureißen, anstatt nur abzuwarten, ist ungemein wertvoll.</w:t>
      </w:r>
    </w:p>
    <w:p w:rsidR="5F6D7484" w:rsidP="47D7DE9D" w:rsidRDefault="5F6D7484" w14:paraId="37DAE0D0" w14:textId="05274560">
      <w:pPr>
        <w:spacing w:before="240" w:beforeAutospacing="off" w:after="240" w:afterAutospacing="off"/>
      </w:pPr>
      <w:r w:rsidRPr="47D7DE9D" w:rsidR="5F6D7484">
        <w:rPr>
          <w:rFonts w:ascii="Times New Roman" w:hAnsi="Times New Roman" w:eastAsia="Times New Roman" w:cs="Times New Roman"/>
          <w:noProof w:val="0"/>
          <w:sz w:val="24"/>
          <w:szCs w:val="24"/>
          <w:lang w:val="de-DE"/>
        </w:rPr>
        <w:t>Trotzdem hätte ich mir gewünscht, dass wir eine kreativere und nach außen hin sympathischere Idee ausgearbeitet hätten, um so spezifischere Kompetenzen aufzubauen. Am Ende war ich zwar in erster Linie erleichtert, dass unser erster Verkauf doch ganz gut funktionierte – noch mehr nehme ich aber die persönliche Lehre mit, wie entscheidend die echte Identifikation mit einer Idee für die Motivation und Dynamik einer Gruppe ist.</w:t>
      </w:r>
    </w:p>
    <w:p w:rsidR="47D7DE9D" w:rsidP="47D7DE9D" w:rsidRDefault="47D7DE9D" w14:paraId="132BAC44" w14:textId="5E6C5F8E">
      <w:pPr>
        <w:spacing w:before="0" w:after="0" w:line="360" w:lineRule="auto"/>
        <w:rPr>
          <w:rFonts w:ascii="Times New Roman" w:hAnsi="Times New Roman"/>
          <w:i w:val="1"/>
          <w:iCs w:val="1"/>
          <w:sz w:val="24"/>
          <w:szCs w:val="24"/>
          <w:lang w:val="de-DE"/>
        </w:rPr>
      </w:pPr>
    </w:p>
    <w:p xmlns:wp14="http://schemas.microsoft.com/office/word/2010/wordml" w14:paraId="19A852B8" wp14:textId="77777777">
      <w:pPr>
        <w:pStyle w:val="Heading1"/>
      </w:pPr>
      <w:r>
        <w:t>Anhang</w:t>
      </w:r>
    </w:p>
    <w:p xmlns:wp14="http://schemas.microsoft.com/office/word/2010/wordml" w14:paraId="3B480C7B" wp14:textId="77777777">
      <w:pPr>
        <w:spacing w:before="0" w:after="0" w:line="360" w:lineRule="auto"/>
      </w:pPr>
      <w:r>
        <w:rPr>
          <w:rFonts w:ascii="Times New Roman" w:hAnsi="Times New Roman"/>
          <w:i/>
          <w:sz w:val="24"/>
        </w:rPr>
        <w:t>[Anlagen: Briefverkehr, Mindmaps, Fotos, Pläne etc. (F1, F2 im Fragebogen)]</w:t>
      </w:r>
    </w:p>
    <w:sectPr w:rsidRPr="0006063C" w:rsidR="00FC693F" w:rsidSect="00034616">
      <w:headerReference w:type="default" r:id="rId12"/>
      <w:pgSz w:w="12240" w:h="15840" w:orient="portrait"/>
      <w:pgMar w:top="1701" w:right="1417" w:bottom="1134" w:left="2268" w:header="720" w:footer="720" w:gutter="0"/>
      <w:cols w:space="720"/>
      <w:docGrid w:linePitch="360"/>
      <w:pgNumType w:start="1"/>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2EB378F" wp14:textId="77777777">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A05A809" wp14:textId="77777777">
    <w:pPr>
      <w:pStyle w:val="Header"/>
      <w:jc w:val="center"/>
    </w:pPr>
    <w:r>
      <w:fldChar w:fldCharType="begin"/>
      <w:instrText xml:space="preserve">PAGE</w:instrText>
      <w:fldChar w:fldCharType="separate"/>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A39BBE3" wp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Head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A2AB"/>
    <w:rsid w:val="00034616"/>
    <w:rsid w:val="0006063C"/>
    <w:rsid w:val="0015074B"/>
    <w:rsid w:val="0029639D"/>
    <w:rsid w:val="00326F90"/>
    <w:rsid w:val="00AA1D8D"/>
    <w:rsid w:val="00B47730"/>
    <w:rsid w:val="00CB0664"/>
    <w:rsid w:val="00FC693F"/>
    <w:rsid w:val="021C2249"/>
    <w:rsid w:val="036E2F4C"/>
    <w:rsid w:val="0411E81B"/>
    <w:rsid w:val="045DB32D"/>
    <w:rsid w:val="04B43CD8"/>
    <w:rsid w:val="0524702D"/>
    <w:rsid w:val="059C8F25"/>
    <w:rsid w:val="07961350"/>
    <w:rsid w:val="08B5F442"/>
    <w:rsid w:val="08E01521"/>
    <w:rsid w:val="08E431FA"/>
    <w:rsid w:val="090D774A"/>
    <w:rsid w:val="0A0A2097"/>
    <w:rsid w:val="0AD8A72D"/>
    <w:rsid w:val="0B902B8C"/>
    <w:rsid w:val="0CAC851D"/>
    <w:rsid w:val="0E5175B1"/>
    <w:rsid w:val="0E5F896C"/>
    <w:rsid w:val="0EDD3C65"/>
    <w:rsid w:val="0F27C7C1"/>
    <w:rsid w:val="10110175"/>
    <w:rsid w:val="1158E246"/>
    <w:rsid w:val="11ED33FC"/>
    <w:rsid w:val="12CB045B"/>
    <w:rsid w:val="12CB045B"/>
    <w:rsid w:val="135274B0"/>
    <w:rsid w:val="13F3D0FB"/>
    <w:rsid w:val="1546DF2A"/>
    <w:rsid w:val="15857ACA"/>
    <w:rsid w:val="1642FB0D"/>
    <w:rsid w:val="16F3399E"/>
    <w:rsid w:val="174BDFE6"/>
    <w:rsid w:val="177CFBFC"/>
    <w:rsid w:val="1791828C"/>
    <w:rsid w:val="17B23D2E"/>
    <w:rsid w:val="18844D9C"/>
    <w:rsid w:val="18F86C43"/>
    <w:rsid w:val="193AEE9E"/>
    <w:rsid w:val="1ABB50E4"/>
    <w:rsid w:val="1BD8D93B"/>
    <w:rsid w:val="1C4B3E04"/>
    <w:rsid w:val="1C5EDC15"/>
    <w:rsid w:val="1D2463B9"/>
    <w:rsid w:val="1DC27879"/>
    <w:rsid w:val="1DC27879"/>
    <w:rsid w:val="1FBF964A"/>
    <w:rsid w:val="2024A6C7"/>
    <w:rsid w:val="218F1275"/>
    <w:rsid w:val="2191B256"/>
    <w:rsid w:val="2198F1CB"/>
    <w:rsid w:val="2233C139"/>
    <w:rsid w:val="22952859"/>
    <w:rsid w:val="229808B5"/>
    <w:rsid w:val="2453756E"/>
    <w:rsid w:val="248F4F0A"/>
    <w:rsid w:val="25081ECE"/>
    <w:rsid w:val="257F8B6B"/>
    <w:rsid w:val="282428BC"/>
    <w:rsid w:val="28D38DC4"/>
    <w:rsid w:val="296BDC2F"/>
    <w:rsid w:val="29948CEA"/>
    <w:rsid w:val="29E00BF2"/>
    <w:rsid w:val="2C4053B5"/>
    <w:rsid w:val="2CB1F612"/>
    <w:rsid w:val="2CE0169F"/>
    <w:rsid w:val="2D5BD95D"/>
    <w:rsid w:val="2DADB967"/>
    <w:rsid w:val="2E6A6703"/>
    <w:rsid w:val="2F055E08"/>
    <w:rsid w:val="2F7EB997"/>
    <w:rsid w:val="2F9B87D3"/>
    <w:rsid w:val="31A3C8C7"/>
    <w:rsid w:val="31CC4806"/>
    <w:rsid w:val="320325DE"/>
    <w:rsid w:val="353C2814"/>
    <w:rsid w:val="357A00FE"/>
    <w:rsid w:val="35C0F03E"/>
    <w:rsid w:val="35D7BED5"/>
    <w:rsid w:val="36BEAA85"/>
    <w:rsid w:val="36BFB3DB"/>
    <w:rsid w:val="3703CFB7"/>
    <w:rsid w:val="3791ACE3"/>
    <w:rsid w:val="394A8810"/>
    <w:rsid w:val="397BF99B"/>
    <w:rsid w:val="3A507F4B"/>
    <w:rsid w:val="3A51D772"/>
    <w:rsid w:val="3A9FC991"/>
    <w:rsid w:val="3CF4030F"/>
    <w:rsid w:val="3DDE2F4E"/>
    <w:rsid w:val="3EB2C46C"/>
    <w:rsid w:val="3EB2C46C"/>
    <w:rsid w:val="3F74253E"/>
    <w:rsid w:val="3FDF4E54"/>
    <w:rsid w:val="406AFCA3"/>
    <w:rsid w:val="40E790C3"/>
    <w:rsid w:val="40E790C3"/>
    <w:rsid w:val="41DD86C1"/>
    <w:rsid w:val="4247A0AB"/>
    <w:rsid w:val="424FBE69"/>
    <w:rsid w:val="42B49BA4"/>
    <w:rsid w:val="42B49BA4"/>
    <w:rsid w:val="42BFA4A5"/>
    <w:rsid w:val="42E8F43A"/>
    <w:rsid w:val="445011D2"/>
    <w:rsid w:val="4459241F"/>
    <w:rsid w:val="449204E3"/>
    <w:rsid w:val="44D1FE2E"/>
    <w:rsid w:val="45A6DAEF"/>
    <w:rsid w:val="45FF1078"/>
    <w:rsid w:val="47D7DE9D"/>
    <w:rsid w:val="47F3E96C"/>
    <w:rsid w:val="485C6250"/>
    <w:rsid w:val="497367BC"/>
    <w:rsid w:val="499F78EA"/>
    <w:rsid w:val="4A02894D"/>
    <w:rsid w:val="4A311F3B"/>
    <w:rsid w:val="4A8E7AF0"/>
    <w:rsid w:val="4AA761FD"/>
    <w:rsid w:val="4AD93162"/>
    <w:rsid w:val="4B79CB4E"/>
    <w:rsid w:val="4CAB8493"/>
    <w:rsid w:val="4D14B81E"/>
    <w:rsid w:val="4D4B8B5E"/>
    <w:rsid w:val="4D75C71D"/>
    <w:rsid w:val="4DDCE3D1"/>
    <w:rsid w:val="4DF22879"/>
    <w:rsid w:val="4E823837"/>
    <w:rsid w:val="4F1E9AA3"/>
    <w:rsid w:val="4FC01C4A"/>
    <w:rsid w:val="4FD9F236"/>
    <w:rsid w:val="51084798"/>
    <w:rsid w:val="51A2BEC2"/>
    <w:rsid w:val="522C8F1B"/>
    <w:rsid w:val="527B3B07"/>
    <w:rsid w:val="5357A76C"/>
    <w:rsid w:val="537E29B8"/>
    <w:rsid w:val="5409B8CB"/>
    <w:rsid w:val="54216FE5"/>
    <w:rsid w:val="543ADA7A"/>
    <w:rsid w:val="5484D772"/>
    <w:rsid w:val="5484D772"/>
    <w:rsid w:val="54FDA417"/>
    <w:rsid w:val="55055D1E"/>
    <w:rsid w:val="550CAAC8"/>
    <w:rsid w:val="55B8AF63"/>
    <w:rsid w:val="55FFAEED"/>
    <w:rsid w:val="56EA3FC0"/>
    <w:rsid w:val="5705C8D9"/>
    <w:rsid w:val="5705C8D9"/>
    <w:rsid w:val="57FD657E"/>
    <w:rsid w:val="57FD657E"/>
    <w:rsid w:val="5879296F"/>
    <w:rsid w:val="5922B7CC"/>
    <w:rsid w:val="59BDC5E5"/>
    <w:rsid w:val="5BA137EF"/>
    <w:rsid w:val="5BB14C12"/>
    <w:rsid w:val="5BB4610D"/>
    <w:rsid w:val="5BCD99BC"/>
    <w:rsid w:val="5D02F6D2"/>
    <w:rsid w:val="5D5B429F"/>
    <w:rsid w:val="5E6017E9"/>
    <w:rsid w:val="5EA8FBD0"/>
    <w:rsid w:val="5F6D7484"/>
    <w:rsid w:val="5FCA776D"/>
    <w:rsid w:val="5FFB54A5"/>
    <w:rsid w:val="601A29C8"/>
    <w:rsid w:val="60E7CB5D"/>
    <w:rsid w:val="61311655"/>
    <w:rsid w:val="615513CD"/>
    <w:rsid w:val="622EF6ED"/>
    <w:rsid w:val="62EEB41E"/>
    <w:rsid w:val="643BEA13"/>
    <w:rsid w:val="6609934F"/>
    <w:rsid w:val="66608D4F"/>
    <w:rsid w:val="66B5F740"/>
    <w:rsid w:val="67B66ECC"/>
    <w:rsid w:val="67C82099"/>
    <w:rsid w:val="67CE2B21"/>
    <w:rsid w:val="68EC6E45"/>
    <w:rsid w:val="693F90F0"/>
    <w:rsid w:val="698F017A"/>
    <w:rsid w:val="698F017A"/>
    <w:rsid w:val="6B4FCBD7"/>
    <w:rsid w:val="6B9750E3"/>
    <w:rsid w:val="6B9750E3"/>
    <w:rsid w:val="6BA9314A"/>
    <w:rsid w:val="6BB30B66"/>
    <w:rsid w:val="6BCB2634"/>
    <w:rsid w:val="6C97FBE5"/>
    <w:rsid w:val="6CFB86DC"/>
    <w:rsid w:val="6CFB86DC"/>
    <w:rsid w:val="6E72D806"/>
    <w:rsid w:val="6E72D806"/>
    <w:rsid w:val="6E7CE8F8"/>
    <w:rsid w:val="6E9EF372"/>
    <w:rsid w:val="6F09F6A8"/>
    <w:rsid w:val="6F95ADC4"/>
    <w:rsid w:val="707BC320"/>
    <w:rsid w:val="7268B956"/>
    <w:rsid w:val="7388F4FD"/>
    <w:rsid w:val="73CC5A4C"/>
    <w:rsid w:val="74822D8A"/>
    <w:rsid w:val="756A859F"/>
    <w:rsid w:val="75797C48"/>
    <w:rsid w:val="764EDA6E"/>
    <w:rsid w:val="765EEB69"/>
    <w:rsid w:val="765EEB69"/>
    <w:rsid w:val="76F5AEE2"/>
    <w:rsid w:val="7816E2B6"/>
    <w:rsid w:val="79AA452F"/>
    <w:rsid w:val="79EB4D1E"/>
    <w:rsid w:val="7ADA360A"/>
    <w:rsid w:val="7B5810F7"/>
    <w:rsid w:val="7C5CA316"/>
    <w:rsid w:val="7C8FD96C"/>
    <w:rsid w:val="7C99073A"/>
    <w:rsid w:val="7D318543"/>
    <w:rsid w:val="7D318543"/>
    <w:rsid w:val="7D6EB33D"/>
    <w:rsid w:val="7DE3DDB7"/>
    <w:rsid w:val="7F70D9E9"/>
    <w:rsid w:val="7FE0C6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B4CD065-59E3-4B17-9BE4-77E1266B3B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jc w:val="left"/>
      <w:outlineLvl w:val="0"/>
    </w:pPr>
    <w:rPr>
      <w:rFonts w:ascii="Times New Roman" w:hAnsi="Times New Roman" w:asciiTheme="majorHAnsi" w:hAnsiTheme="majorHAnsi" w:eastAsiaTheme="majorEastAsia" w:cstheme="majorBidi"/>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pageBreakBefore w:val="0"/>
      <w:spacing w:before="0" w:after="120" w:line="360" w:lineRule="auto"/>
      <w:jc w:val="left"/>
      <w:outlineLvl w:val="1"/>
    </w:pPr>
    <w:rPr>
      <w:rFonts w:ascii="Times New Roman" w:hAnsi="Times New Roman" w:asciiTheme="majorHAnsi" w:hAnsiTheme="majorHAnsi" w:eastAsiaTheme="majorEastAsia" w:cstheme="majorBid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pageBreakBefore w:val="0"/>
      <w:spacing w:before="0" w:after="120" w:line="360" w:lineRule="auto"/>
      <w:jc w:val="left"/>
      <w:outlineLvl w:val="2"/>
    </w:pPr>
    <w:rPr>
      <w:rFonts w:ascii="Times New Roman" w:hAnsi="Times New Roman" w:asciiTheme="majorHAnsi" w:hAnsiTheme="majorHAnsi" w:eastAsiaTheme="majorEastAsia" w:cstheme="majorBidi"/>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94967486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Quintin Müller</lastModifiedBy>
  <revision>4</revision>
  <dcterms:created xsi:type="dcterms:W3CDTF">2013-12-23T23:15:00.0000000Z</dcterms:created>
  <dcterms:modified xsi:type="dcterms:W3CDTF">2026-05-20T16:50:20.2942285Z</dcterms:modified>
  <category/>
</coreProperties>
</file>